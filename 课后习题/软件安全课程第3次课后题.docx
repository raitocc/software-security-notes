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B95B" w14:textId="3BAD89DD" w:rsidR="00D52723" w:rsidRPr="00A903B1" w:rsidRDefault="00000000" w:rsidP="006E0AD9">
      <w:pPr>
        <w:pStyle w:val="aa"/>
        <w:jc w:val="center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>软件安全课程课后题</w:t>
      </w:r>
    </w:p>
    <w:p w14:paraId="024FAE15" w14:textId="58D13AF9" w:rsidR="00D52723" w:rsidRPr="00A903B1" w:rsidRDefault="00000000">
      <w:pPr>
        <w:pStyle w:val="1"/>
        <w:spacing w:before="120" w:after="160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>一、选择题（</w:t>
      </w:r>
      <w:r w:rsidR="00C469C1">
        <w:rPr>
          <w:rFonts w:ascii="楷体" w:eastAsia="楷体" w:hAnsi="楷体" w:hint="eastAsia"/>
          <w:lang w:eastAsia="zh-CN"/>
        </w:rPr>
        <w:t>6</w:t>
      </w:r>
      <w:r w:rsidRPr="00A903B1">
        <w:rPr>
          <w:rFonts w:ascii="楷体" w:eastAsia="楷体" w:hAnsi="楷体"/>
          <w:lang w:eastAsia="zh-CN"/>
        </w:rPr>
        <w:t>题）</w:t>
      </w:r>
    </w:p>
    <w:p w14:paraId="45D5FCD2" w14:textId="2196AF00" w:rsidR="00D52723" w:rsidRPr="00A903B1" w:rsidRDefault="00000000">
      <w:pPr>
        <w:spacing w:after="80" w:line="300" w:lineRule="auto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 xml:space="preserve">1. </w:t>
      </w:r>
      <w:r w:rsidR="00C469C1" w:rsidRPr="00C469C1">
        <w:rPr>
          <w:rFonts w:ascii="楷体" w:eastAsia="楷体" w:hAnsi="楷体"/>
          <w:b/>
          <w:sz w:val="23"/>
          <w:lang w:eastAsia="zh-CN"/>
        </w:rPr>
        <w:t>在一次漏洞挖掘任务中，安全分析人员首先使用静态分析工具扫描程序，发现多个可能存在缓冲区溢出的危险函数调用，但其中一部分在实际运行中并不会被触发。随后他使用模糊测试运行程序，成功复现了其中一个溢出漏洞。关于该过程，下列说法最合理的是</w:t>
      </w:r>
      <w:r w:rsidR="00C469C1">
        <w:rPr>
          <w:rFonts w:ascii="楷体" w:eastAsia="楷体" w:hAnsi="楷体" w:hint="eastAsia"/>
          <w:b/>
          <w:sz w:val="23"/>
          <w:lang w:eastAsia="zh-CN"/>
        </w:rPr>
        <w:t>：</w:t>
      </w:r>
    </w:p>
    <w:p w14:paraId="3D50F00A" w14:textId="68FBB239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A. </w:t>
      </w:r>
      <w:r w:rsidR="00C469C1" w:rsidRPr="00C469C1">
        <w:rPr>
          <w:rFonts w:ascii="楷体" w:eastAsia="楷体" w:hAnsi="楷体"/>
          <w:lang w:eastAsia="zh-CN"/>
        </w:rPr>
        <w:t>静态分析一定比动态分析准确</w:t>
      </w:r>
    </w:p>
    <w:p w14:paraId="651581C1" w14:textId="27B4F8F6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B. </w:t>
      </w:r>
      <w:r w:rsidR="00C469C1" w:rsidRPr="00C469C1">
        <w:rPr>
          <w:rFonts w:ascii="楷体" w:eastAsia="楷体" w:hAnsi="楷体"/>
          <w:lang w:eastAsia="zh-CN"/>
        </w:rPr>
        <w:t>动态分析不需要运行程序</w:t>
      </w:r>
    </w:p>
    <w:p w14:paraId="051FA5F4" w14:textId="045AE18F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C. </w:t>
      </w:r>
      <w:r w:rsidR="00C469C1" w:rsidRPr="00C469C1">
        <w:rPr>
          <w:rFonts w:ascii="楷体" w:eastAsia="楷体" w:hAnsi="楷体"/>
          <w:lang w:eastAsia="zh-CN"/>
        </w:rPr>
        <w:t>静态分析通常效率较高，但可能误报；动态分析准确率较高，但依赖运行环境</w:t>
      </w:r>
    </w:p>
    <w:p w14:paraId="2A2E3724" w14:textId="15E3B482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D. </w:t>
      </w:r>
      <w:r w:rsidR="00C469C1" w:rsidRPr="00C469C1">
        <w:rPr>
          <w:rFonts w:ascii="楷体" w:eastAsia="楷体" w:hAnsi="楷体"/>
          <w:lang w:eastAsia="zh-CN"/>
        </w:rPr>
        <w:t>符号执行只能属于动态分析</w:t>
      </w:r>
    </w:p>
    <w:p w14:paraId="4A062E14" w14:textId="268F5CB6" w:rsidR="00D52723" w:rsidRPr="00A903B1" w:rsidRDefault="00000000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="00C469C1">
        <w:rPr>
          <w:rFonts w:ascii="楷体" w:eastAsia="楷体" w:hAnsi="楷体" w:hint="eastAsia"/>
          <w:b/>
          <w:color w:val="C00000"/>
          <w:sz w:val="21"/>
          <w:lang w:eastAsia="zh-CN"/>
        </w:rPr>
        <w:t>C</w:t>
      </w:r>
    </w:p>
    <w:p w14:paraId="6A229279" w14:textId="1F3AF877" w:rsidR="00D52723" w:rsidRDefault="00000000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C469C1" w:rsidRPr="00C469C1">
        <w:rPr>
          <w:rFonts w:ascii="楷体" w:eastAsia="楷体" w:hAnsi="楷体"/>
          <w:sz w:val="21"/>
          <w:lang w:eastAsia="zh-CN"/>
        </w:rPr>
        <w:t>静态分析不运行程序，通常效率高、资源消耗低，但由于缺少真实运行环境信息，可能存在误报和漏报。动态分析需要运行程序，能够观察真实执行行为，因此准确率通常较高，误报较低，但依赖测试输入、运行环境和路径覆盖情况。</w:t>
      </w:r>
    </w:p>
    <w:p w14:paraId="003073E7" w14:textId="7846517B" w:rsidR="00C469C1" w:rsidRPr="00A903B1" w:rsidRDefault="00C469C1">
      <w:pPr>
        <w:spacing w:after="120"/>
        <w:ind w:left="283"/>
        <w:rPr>
          <w:rFonts w:ascii="楷体" w:eastAsia="楷体" w:hAnsi="楷体" w:hint="eastAsia"/>
          <w:lang w:eastAsia="zh-CN"/>
        </w:rPr>
      </w:pPr>
      <w:r w:rsidRPr="00C469C1">
        <w:rPr>
          <w:rFonts w:ascii="楷体" w:eastAsia="楷体" w:hAnsi="楷体"/>
          <w:lang w:eastAsia="zh-CN"/>
        </w:rPr>
        <w:t>A 错在“静态分析</w:t>
      </w:r>
      <w:proofErr w:type="gramStart"/>
      <w:r w:rsidRPr="00C469C1">
        <w:rPr>
          <w:rFonts w:ascii="楷体" w:eastAsia="楷体" w:hAnsi="楷体"/>
          <w:lang w:eastAsia="zh-CN"/>
        </w:rPr>
        <w:t>一</w:t>
      </w:r>
      <w:proofErr w:type="gramEnd"/>
      <w:r w:rsidRPr="00C469C1">
        <w:rPr>
          <w:rFonts w:ascii="楷体" w:eastAsia="楷体" w:hAnsi="楷体"/>
          <w:lang w:eastAsia="zh-CN"/>
        </w:rPr>
        <w:t>定更准确”；B 错在动态分析需要运行程序；D 错在符号执行既可以有静态形式，也可以有动态符号执行形式。</w:t>
      </w:r>
    </w:p>
    <w:p w14:paraId="4B5A2AA9" w14:textId="687E3770" w:rsidR="00D52723" w:rsidRDefault="00000000">
      <w:pPr>
        <w:spacing w:after="80" w:line="300" w:lineRule="auto"/>
        <w:rPr>
          <w:rFonts w:ascii="楷体" w:eastAsia="楷体" w:hAnsi="楷体" w:hint="eastAsia"/>
          <w:b/>
          <w:sz w:val="23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 xml:space="preserve">2. </w:t>
      </w:r>
      <w:r w:rsidR="00C469C1" w:rsidRPr="00C469C1">
        <w:rPr>
          <w:rFonts w:ascii="楷体" w:eastAsia="楷体" w:hAnsi="楷体"/>
          <w:b/>
          <w:sz w:val="23"/>
          <w:lang w:eastAsia="zh-CN"/>
        </w:rPr>
        <w:t>某程序中存在如下逻辑：</w:t>
      </w:r>
    </w:p>
    <w:p w14:paraId="330909DE" w14:textId="2EE0B98B" w:rsidR="00C469C1" w:rsidRDefault="00C469C1" w:rsidP="00C469C1">
      <w:pPr>
        <w:spacing w:after="80" w:line="300" w:lineRule="auto"/>
        <w:rPr>
          <w:rFonts w:ascii="楷体" w:eastAsia="楷体" w:hAnsi="楷体" w:hint="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71609CC1" wp14:editId="11DEE415">
            <wp:extent cx="2228850" cy="2063750"/>
            <wp:effectExtent l="0" t="0" r="0" b="0"/>
            <wp:docPr id="1456783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70FED" w14:textId="16BE8427" w:rsidR="00C469C1" w:rsidRPr="00C469C1" w:rsidRDefault="00C469C1" w:rsidP="00C469C1">
      <w:pPr>
        <w:spacing w:after="80" w:line="300" w:lineRule="auto"/>
        <w:ind w:firstLineChars="200" w:firstLine="462"/>
        <w:rPr>
          <w:rFonts w:ascii="楷体" w:eastAsia="楷体" w:hAnsi="楷体" w:hint="eastAsia"/>
          <w:b/>
          <w:sz w:val="23"/>
          <w:lang w:eastAsia="zh-CN"/>
        </w:rPr>
      </w:pPr>
      <w:r w:rsidRPr="00C469C1">
        <w:rPr>
          <w:rFonts w:ascii="楷体" w:eastAsia="楷体" w:hAnsi="楷体"/>
          <w:b/>
          <w:sz w:val="23"/>
          <w:lang w:eastAsia="zh-CN"/>
        </w:rPr>
        <w:t>若数组 a 长度为10，下列判断最合理的是</w:t>
      </w:r>
      <w:r>
        <w:rPr>
          <w:rFonts w:ascii="楷体" w:eastAsia="楷体" w:hAnsi="楷体" w:hint="eastAsia"/>
          <w:b/>
          <w:sz w:val="23"/>
          <w:lang w:eastAsia="zh-CN"/>
        </w:rPr>
        <w:t>：</w:t>
      </w:r>
    </w:p>
    <w:p w14:paraId="5D237527" w14:textId="7386D38F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A. </w:t>
      </w:r>
      <w:r w:rsidR="00C469C1" w:rsidRPr="00C469C1">
        <w:rPr>
          <w:rFonts w:ascii="楷体" w:eastAsia="楷体" w:hAnsi="楷体"/>
          <w:lang w:eastAsia="zh-CN"/>
        </w:rPr>
        <w:t>一定不存在数组越界</w:t>
      </w:r>
    </w:p>
    <w:p w14:paraId="34523841" w14:textId="451C4C24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B. </w:t>
      </w:r>
      <w:r w:rsidR="00C469C1" w:rsidRPr="00C469C1">
        <w:rPr>
          <w:rFonts w:ascii="楷体" w:eastAsia="楷体" w:hAnsi="楷体"/>
          <w:lang w:eastAsia="zh-CN"/>
        </w:rPr>
        <w:t>当 x = 10 时可能发生越界</w:t>
      </w:r>
    </w:p>
    <w:p w14:paraId="5144DC58" w14:textId="21AF0D6D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C. </w:t>
      </w:r>
      <w:r w:rsidR="00C469C1" w:rsidRPr="00C469C1">
        <w:rPr>
          <w:rFonts w:ascii="楷体" w:eastAsia="楷体" w:hAnsi="楷体"/>
          <w:lang w:eastAsia="zh-CN"/>
        </w:rPr>
        <w:t>只有 x &gt; 10 时才可能越界</w:t>
      </w:r>
    </w:p>
    <w:p w14:paraId="59C607CA" w14:textId="3052A0D6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D. </w:t>
      </w:r>
      <w:r w:rsidR="00C469C1" w:rsidRPr="00C469C1">
        <w:rPr>
          <w:rFonts w:ascii="楷体" w:eastAsia="楷体" w:hAnsi="楷体"/>
          <w:lang w:eastAsia="zh-CN"/>
        </w:rPr>
        <w:t>符号执行无法分析该问题</w:t>
      </w:r>
    </w:p>
    <w:p w14:paraId="1D25B8D6" w14:textId="77777777" w:rsidR="00D52723" w:rsidRPr="00A903B1" w:rsidRDefault="00000000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B</w:t>
      </w:r>
    </w:p>
    <w:p w14:paraId="32BC9442" w14:textId="77777777" w:rsidR="00C469C1" w:rsidRPr="00C469C1" w:rsidRDefault="00000000" w:rsidP="00C469C1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C469C1" w:rsidRPr="00C469C1">
        <w:rPr>
          <w:rFonts w:ascii="楷体" w:eastAsia="楷体" w:hAnsi="楷体"/>
          <w:sz w:val="21"/>
          <w:lang w:eastAsia="zh-CN"/>
        </w:rPr>
        <w:t>数组 a 长度为10，合法下标为 0~9。当 x &gt; 0 且 x &lt;= 10 时，</w:t>
      </w:r>
      <w:proofErr w:type="spellStart"/>
      <w:r w:rsidR="00C469C1" w:rsidRPr="00C469C1">
        <w:rPr>
          <w:rFonts w:ascii="楷体" w:eastAsia="楷体" w:hAnsi="楷体"/>
          <w:sz w:val="21"/>
          <w:lang w:eastAsia="zh-CN"/>
        </w:rPr>
        <w:t>i</w:t>
      </w:r>
      <w:proofErr w:type="spellEnd"/>
      <w:r w:rsidR="00C469C1" w:rsidRPr="00C469C1">
        <w:rPr>
          <w:rFonts w:ascii="楷体" w:eastAsia="楷体" w:hAnsi="楷体"/>
          <w:sz w:val="21"/>
          <w:lang w:eastAsia="zh-CN"/>
        </w:rPr>
        <w:t xml:space="preserve"> = x。如果 x = 10，则执行 a[10] = 1，访问了数组边界之外的位置，因此可能发生越界。课件中的示例也指出，路径约束 x &gt; 0 ∧ x &lt;= 10 与越界条件 x &gt;= 10 联合后有解，x = 10 即可触发越界。</w:t>
      </w:r>
    </w:p>
    <w:p w14:paraId="07906F63" w14:textId="49D6AED5" w:rsidR="00C469C1" w:rsidRPr="00C469C1" w:rsidRDefault="00C469C1" w:rsidP="00C469C1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C469C1">
        <w:rPr>
          <w:rFonts w:ascii="楷体" w:eastAsia="楷体" w:hAnsi="楷体"/>
          <w:sz w:val="21"/>
          <w:lang w:eastAsia="zh-CN"/>
        </w:rPr>
        <w:lastRenderedPageBreak/>
        <w:t>C 错在 x &gt; 10 时会执行 x % 10，结果通常落在 0</w:t>
      </w:r>
      <w:r>
        <w:rPr>
          <w:rFonts w:ascii="楷体" w:eastAsia="楷体" w:hAnsi="楷体" w:hint="eastAsia"/>
          <w:sz w:val="21"/>
          <w:lang w:eastAsia="zh-CN"/>
        </w:rPr>
        <w:t>-</w:t>
      </w:r>
      <w:r w:rsidRPr="00C469C1">
        <w:rPr>
          <w:rFonts w:ascii="楷体" w:eastAsia="楷体" w:hAnsi="楷体"/>
          <w:sz w:val="21"/>
          <w:lang w:eastAsia="zh-CN"/>
        </w:rPr>
        <w:t>9 范围内；D 错在符号执行正适合分析这类路径约束与漏洞条件组合问题。</w:t>
      </w:r>
    </w:p>
    <w:p w14:paraId="43340B37" w14:textId="16C5D181" w:rsidR="00D52723" w:rsidRPr="00B24403" w:rsidRDefault="0022456B" w:rsidP="00B24403">
      <w:pPr>
        <w:spacing w:after="80" w:line="300" w:lineRule="auto"/>
        <w:rPr>
          <w:rFonts w:ascii="楷体" w:eastAsia="楷体" w:hAnsi="楷体" w:hint="eastAsia"/>
          <w:b/>
          <w:sz w:val="23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t>3.</w:t>
      </w:r>
      <w:r w:rsidRPr="00A903B1">
        <w:rPr>
          <w:rFonts w:ascii="楷体" w:eastAsia="楷体" w:hAnsi="楷体"/>
          <w:b/>
          <w:sz w:val="23"/>
          <w:lang w:eastAsia="zh-CN"/>
        </w:rPr>
        <w:t xml:space="preserve"> </w:t>
      </w:r>
      <w:r w:rsidR="005D1BF0" w:rsidRPr="005D1BF0">
        <w:rPr>
          <w:rFonts w:ascii="楷体" w:eastAsia="楷体" w:hAnsi="楷体"/>
          <w:b/>
          <w:sz w:val="23"/>
          <w:lang w:eastAsia="zh-CN"/>
        </w:rPr>
        <w:t>关于污点分析，下列说法错误的是</w:t>
      </w:r>
      <w:r w:rsidRPr="00A903B1">
        <w:rPr>
          <w:rFonts w:ascii="楷体" w:eastAsia="楷体" w:hAnsi="楷体"/>
          <w:b/>
          <w:sz w:val="23"/>
          <w:lang w:eastAsia="zh-CN"/>
        </w:rPr>
        <w:t>：</w:t>
      </w:r>
    </w:p>
    <w:p w14:paraId="3E9F036A" w14:textId="2F80CDEF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A. </w:t>
      </w:r>
      <w:r w:rsidR="005D1BF0" w:rsidRPr="005D1BF0">
        <w:rPr>
          <w:rFonts w:ascii="楷体" w:eastAsia="楷体" w:hAnsi="楷体"/>
          <w:lang w:eastAsia="zh-CN"/>
        </w:rPr>
        <w:t>污点源通常是不可信输入</w:t>
      </w:r>
    </w:p>
    <w:p w14:paraId="7552C974" w14:textId="3B05F3E4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B. </w:t>
      </w:r>
      <w:r w:rsidR="005D1BF0" w:rsidRPr="005D1BF0">
        <w:rPr>
          <w:rFonts w:ascii="楷体" w:eastAsia="楷体" w:hAnsi="楷体"/>
          <w:lang w:eastAsia="zh-CN"/>
        </w:rPr>
        <w:t>Sink 点通常是敏感操作位置</w:t>
      </w:r>
    </w:p>
    <w:p w14:paraId="04076014" w14:textId="3B6FDDE6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C. </w:t>
      </w:r>
      <w:r w:rsidR="005D1BF0" w:rsidRPr="005D1BF0">
        <w:rPr>
          <w:rFonts w:ascii="楷体" w:eastAsia="楷体" w:hAnsi="楷体"/>
          <w:lang w:eastAsia="zh-CN"/>
        </w:rPr>
        <w:t>常值赋值可能清除污点</w:t>
      </w:r>
    </w:p>
    <w:p w14:paraId="29FD9930" w14:textId="0974BDF5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D. </w:t>
      </w:r>
      <w:r w:rsidR="005D1BF0" w:rsidRPr="005D1BF0">
        <w:rPr>
          <w:rFonts w:ascii="楷体" w:eastAsia="楷体" w:hAnsi="楷体"/>
          <w:lang w:eastAsia="zh-CN"/>
        </w:rPr>
        <w:t>污点分析只能发现缓冲区溢出漏洞</w:t>
      </w:r>
    </w:p>
    <w:p w14:paraId="00EA8994" w14:textId="40C700FC" w:rsidR="00D52723" w:rsidRPr="00A903B1" w:rsidRDefault="00000000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="005D1BF0">
        <w:rPr>
          <w:rFonts w:ascii="楷体" w:eastAsia="楷体" w:hAnsi="楷体" w:hint="eastAsia"/>
          <w:b/>
          <w:color w:val="C00000"/>
          <w:sz w:val="21"/>
          <w:lang w:eastAsia="zh-CN"/>
        </w:rPr>
        <w:t>D</w:t>
      </w:r>
    </w:p>
    <w:p w14:paraId="7D90E076" w14:textId="46DCC9EA" w:rsidR="005D1BF0" w:rsidRPr="005D1BF0" w:rsidRDefault="00000000" w:rsidP="005D1BF0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5D1BF0" w:rsidRPr="005D1BF0">
        <w:rPr>
          <w:rFonts w:ascii="楷体" w:eastAsia="楷体" w:hAnsi="楷体"/>
          <w:sz w:val="21"/>
          <w:lang w:eastAsia="zh-CN"/>
        </w:rPr>
        <w:t>污点分析的核心是标记不可信输入，并跟踪其在程序中的传播过程，最后在敏感操作位置进行检测。污点源通常是文件、网络数据、用户输入等不可信数据；Sink 点通常是程序跳转、系统函数调用、数据库查询、命令执行等敏感位置。</w:t>
      </w:r>
    </w:p>
    <w:p w14:paraId="7FA0EB2A" w14:textId="195949D9" w:rsidR="00D90EDC" w:rsidRPr="00A903B1" w:rsidRDefault="005D1BF0">
      <w:pPr>
        <w:spacing w:after="120"/>
        <w:ind w:left="283"/>
        <w:rPr>
          <w:rFonts w:ascii="楷体" w:eastAsia="楷体" w:hAnsi="楷体" w:hint="eastAsia"/>
          <w:lang w:eastAsia="zh-CN"/>
        </w:rPr>
      </w:pPr>
      <w:r w:rsidRPr="005D1BF0">
        <w:rPr>
          <w:rFonts w:ascii="楷体" w:eastAsia="楷体" w:hAnsi="楷体"/>
          <w:sz w:val="21"/>
          <w:lang w:eastAsia="zh-CN"/>
        </w:rPr>
        <w:t>D 错在污点分析并不只用于缓冲区溢出，还可用于 SQL 注入、命令注入、路径穿越、控制流劫持等由外部输入触发的问题。</w:t>
      </w:r>
    </w:p>
    <w:p w14:paraId="39027AC0" w14:textId="20C78D26" w:rsidR="00D52723" w:rsidRPr="00A903B1" w:rsidRDefault="0022456B">
      <w:pPr>
        <w:spacing w:after="80" w:line="300" w:lineRule="auto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t>4</w:t>
      </w:r>
      <w:r w:rsidRPr="00A903B1">
        <w:rPr>
          <w:rFonts w:ascii="楷体" w:eastAsia="楷体" w:hAnsi="楷体"/>
          <w:b/>
          <w:sz w:val="23"/>
          <w:lang w:eastAsia="zh-CN"/>
        </w:rPr>
        <w:t xml:space="preserve">. </w:t>
      </w:r>
      <w:r w:rsidR="00370B77" w:rsidRPr="00370B77">
        <w:rPr>
          <w:rFonts w:ascii="楷体" w:eastAsia="楷体" w:hAnsi="楷体"/>
          <w:b/>
          <w:sz w:val="23"/>
          <w:lang w:eastAsia="zh-CN"/>
        </w:rPr>
        <w:t>关于程序切片，下列说法正确的是</w:t>
      </w:r>
      <w:r w:rsidRPr="00A903B1">
        <w:rPr>
          <w:rFonts w:ascii="楷体" w:eastAsia="楷体" w:hAnsi="楷体"/>
          <w:b/>
          <w:sz w:val="23"/>
          <w:lang w:eastAsia="zh-CN"/>
        </w:rPr>
        <w:t>：</w:t>
      </w:r>
    </w:p>
    <w:p w14:paraId="2F2BF304" w14:textId="60B75527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A. </w:t>
      </w:r>
      <w:proofErr w:type="gramStart"/>
      <w:r w:rsidR="00370B77" w:rsidRPr="00370B77">
        <w:rPr>
          <w:rFonts w:ascii="楷体" w:eastAsia="楷体" w:hAnsi="楷体"/>
          <w:lang w:eastAsia="zh-CN"/>
        </w:rPr>
        <w:t>前向切片关注“</w:t>
      </w:r>
      <w:proofErr w:type="gramEnd"/>
      <w:r w:rsidR="00370B77" w:rsidRPr="00370B77">
        <w:rPr>
          <w:rFonts w:ascii="楷体" w:eastAsia="楷体" w:hAnsi="楷体"/>
          <w:lang w:eastAsia="zh-CN"/>
        </w:rPr>
        <w:t>哪些语句影响了目标变量”</w:t>
      </w:r>
    </w:p>
    <w:p w14:paraId="44169D12" w14:textId="713D2162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B. </w:t>
      </w:r>
      <w:proofErr w:type="gramStart"/>
      <w:r w:rsidR="00370B77" w:rsidRPr="00370B77">
        <w:rPr>
          <w:rFonts w:ascii="楷体" w:eastAsia="楷体" w:hAnsi="楷体"/>
          <w:lang w:eastAsia="zh-CN"/>
        </w:rPr>
        <w:t>后向切片关注“</w:t>
      </w:r>
      <w:proofErr w:type="gramEnd"/>
      <w:r w:rsidR="00370B77" w:rsidRPr="00370B77">
        <w:rPr>
          <w:rFonts w:ascii="楷体" w:eastAsia="楷体" w:hAnsi="楷体"/>
          <w:lang w:eastAsia="zh-CN"/>
        </w:rPr>
        <w:t>目标变量会影响哪些后续语句”</w:t>
      </w:r>
    </w:p>
    <w:p w14:paraId="3294935B" w14:textId="6E5DA3E5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C. </w:t>
      </w:r>
      <w:r w:rsidR="00370B77" w:rsidRPr="00370B77">
        <w:rPr>
          <w:rFonts w:ascii="楷体" w:eastAsia="楷体" w:hAnsi="楷体"/>
          <w:lang w:eastAsia="zh-CN"/>
        </w:rPr>
        <w:t>动态切片通常比静态切片更关注特定输入下的实际执行路径</w:t>
      </w:r>
    </w:p>
    <w:p w14:paraId="08E5DF68" w14:textId="1ED800C9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D. </w:t>
      </w:r>
      <w:r w:rsidR="00370B77" w:rsidRPr="00370B77">
        <w:rPr>
          <w:rFonts w:ascii="楷体" w:eastAsia="楷体" w:hAnsi="楷体"/>
          <w:lang w:eastAsia="zh-CN"/>
        </w:rPr>
        <w:t>静态切片必须运行程序才能完成</w:t>
      </w:r>
    </w:p>
    <w:p w14:paraId="75B847FC" w14:textId="77777777" w:rsidR="00D52723" w:rsidRPr="00A903B1" w:rsidRDefault="00000000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C</w:t>
      </w:r>
    </w:p>
    <w:p w14:paraId="40B2CC7A" w14:textId="5EA6FA4A" w:rsidR="00370B77" w:rsidRPr="00370B77" w:rsidRDefault="00000000" w:rsidP="00370B77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370B77" w:rsidRPr="00370B77">
        <w:rPr>
          <w:rFonts w:ascii="楷体" w:eastAsia="楷体" w:hAnsi="楷体"/>
          <w:sz w:val="21"/>
          <w:lang w:eastAsia="zh-CN"/>
        </w:rPr>
        <w:t>动态切片需要考虑特定输入，其切片准则通常包含输入集合，因此它更关注某一次具体执行中实际经过的路径。</w:t>
      </w:r>
    </w:p>
    <w:p w14:paraId="39AE7905" w14:textId="553D8F8D" w:rsidR="00D52723" w:rsidRPr="00370B77" w:rsidRDefault="00370B77" w:rsidP="00370B77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370B77">
        <w:rPr>
          <w:rFonts w:ascii="楷体" w:eastAsia="楷体" w:hAnsi="楷体"/>
          <w:sz w:val="21"/>
          <w:lang w:eastAsia="zh-CN"/>
        </w:rPr>
        <w:t>A、B 的方向说反了：前向切片关注某变量或语句会影响哪些后续语句；后向切片关注哪些语句影响了目标变量或目标位置。D 错在静态切片不要求实际运行程序。</w:t>
      </w:r>
    </w:p>
    <w:p w14:paraId="75659300" w14:textId="310D5EAF" w:rsidR="00D52723" w:rsidRPr="00A903B1" w:rsidRDefault="0009158C">
      <w:pPr>
        <w:spacing w:after="80" w:line="300" w:lineRule="auto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/>
          <w:b/>
          <w:sz w:val="23"/>
          <w:lang w:eastAsia="zh-CN"/>
        </w:rPr>
        <w:t>5</w:t>
      </w:r>
      <w:r w:rsidRPr="00A903B1">
        <w:rPr>
          <w:rFonts w:ascii="楷体" w:eastAsia="楷体" w:hAnsi="楷体"/>
          <w:b/>
          <w:sz w:val="23"/>
          <w:lang w:eastAsia="zh-CN"/>
        </w:rPr>
        <w:t xml:space="preserve">. </w:t>
      </w:r>
      <w:r w:rsidR="00B2269A" w:rsidRPr="00B2269A">
        <w:rPr>
          <w:rFonts w:ascii="楷体" w:eastAsia="楷体" w:hAnsi="楷体"/>
          <w:b/>
          <w:sz w:val="23"/>
          <w:lang w:eastAsia="zh-CN"/>
        </w:rPr>
        <w:t>关于程序插桩技术在漏洞挖掘中的应用，下列说法最合理的是</w:t>
      </w:r>
      <w:r w:rsidRPr="00A903B1">
        <w:rPr>
          <w:rFonts w:ascii="楷体" w:eastAsia="楷体" w:hAnsi="楷体"/>
          <w:b/>
          <w:sz w:val="23"/>
          <w:lang w:eastAsia="zh-CN"/>
        </w:rPr>
        <w:t>：</w:t>
      </w:r>
    </w:p>
    <w:p w14:paraId="54C54D34" w14:textId="145C241B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A. </w:t>
      </w:r>
      <w:r w:rsidR="00B2269A" w:rsidRPr="00B2269A">
        <w:rPr>
          <w:rFonts w:ascii="楷体" w:eastAsia="楷体" w:hAnsi="楷体"/>
          <w:lang w:eastAsia="zh-CN"/>
        </w:rPr>
        <w:t>插桩的主要作用是修改程序逻辑，使其更安全</w:t>
      </w:r>
    </w:p>
    <w:p w14:paraId="302F9471" w14:textId="45BB8BBD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B. </w:t>
      </w:r>
      <w:r w:rsidR="00B2269A" w:rsidRPr="00B2269A">
        <w:rPr>
          <w:rFonts w:ascii="楷体" w:eastAsia="楷体" w:hAnsi="楷体"/>
          <w:lang w:eastAsia="zh-CN"/>
        </w:rPr>
        <w:t>插桩可以通过在程序中插入额外代码来收集运行时信息，如函数调用或变量变化</w:t>
      </w:r>
    </w:p>
    <w:p w14:paraId="2C5E70A5" w14:textId="6C0DDF6F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C. </w:t>
      </w:r>
      <w:r w:rsidR="00B2269A" w:rsidRPr="00B2269A">
        <w:rPr>
          <w:rFonts w:ascii="楷体" w:eastAsia="楷体" w:hAnsi="楷体"/>
          <w:lang w:eastAsia="zh-CN"/>
        </w:rPr>
        <w:t>插桩只能在程序源代码层面进行，无法作用于二进制程序</w:t>
      </w:r>
    </w:p>
    <w:p w14:paraId="3E142942" w14:textId="7F549739" w:rsidR="00D52723" w:rsidRPr="00A903B1" w:rsidRDefault="00000000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D. </w:t>
      </w:r>
      <w:r w:rsidR="00B2269A" w:rsidRPr="00B2269A">
        <w:rPr>
          <w:rFonts w:ascii="楷体" w:eastAsia="楷体" w:hAnsi="楷体"/>
          <w:lang w:eastAsia="zh-CN"/>
        </w:rPr>
        <w:t>插桩不会对程序运行产生任何性能影响</w:t>
      </w:r>
    </w:p>
    <w:p w14:paraId="267F8F1D" w14:textId="77777777" w:rsidR="00D52723" w:rsidRPr="00A903B1" w:rsidRDefault="00000000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B</w:t>
      </w:r>
    </w:p>
    <w:p w14:paraId="06A1FF9D" w14:textId="3A002D23" w:rsidR="00D52723" w:rsidRDefault="00000000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422D60" w:rsidRPr="00422D60">
        <w:rPr>
          <w:rFonts w:ascii="楷体" w:eastAsia="楷体" w:hAnsi="楷体"/>
          <w:sz w:val="21"/>
          <w:lang w:eastAsia="zh-CN"/>
        </w:rPr>
        <w:t>程序插桩的核心思想是在程序中插入额外的代码（探针），以便在程序运行过程中收集相关信息。这些信息可以包括函数调用情况、变量变化、控制流路径以及内存访问行为等。在漏洞挖掘中，插桩技术常用于动态分析阶段，用于观察程序的实际执行过程，从而辅助发现潜在漏洞。</w:t>
      </w:r>
    </w:p>
    <w:p w14:paraId="5B1D85BD" w14:textId="44C0F035" w:rsidR="00422D60" w:rsidRDefault="00422D60">
      <w:pPr>
        <w:spacing w:after="120"/>
        <w:ind w:left="283"/>
        <w:rPr>
          <w:rFonts w:ascii="楷体" w:eastAsia="楷体" w:hAnsi="楷体" w:hint="eastAsia"/>
          <w:lang w:eastAsia="zh-CN"/>
        </w:rPr>
      </w:pPr>
      <w:r w:rsidRPr="00422D60">
        <w:rPr>
          <w:rFonts w:ascii="楷体" w:eastAsia="楷体" w:hAnsi="楷体"/>
          <w:lang w:eastAsia="zh-CN"/>
        </w:rPr>
        <w:t>A 错在将插桩理解为用于修改程序逻辑，实际上插桩主要用于收集运行信息，而不是修复漏洞。C 错在认为插桩只能作用于源代码，实际上也可以作用于二进制程序，甚至在运行时动态插入。D 错在忽略了性能开销，插桩通常需要执行额外代码，会对程序运行产生一定影响</w:t>
      </w:r>
      <w:r>
        <w:rPr>
          <w:rFonts w:ascii="楷体" w:eastAsia="楷体" w:hAnsi="楷体" w:hint="eastAsia"/>
          <w:lang w:eastAsia="zh-CN"/>
        </w:rPr>
        <w:t>。</w:t>
      </w:r>
    </w:p>
    <w:p w14:paraId="17B6A4AF" w14:textId="68BF9B13" w:rsidR="00B2372C" w:rsidRPr="00B2372C" w:rsidRDefault="00B2372C" w:rsidP="00B2372C">
      <w:pPr>
        <w:spacing w:after="80" w:line="300" w:lineRule="auto"/>
        <w:rPr>
          <w:rFonts w:ascii="楷体" w:eastAsia="楷体" w:hAnsi="楷体" w:hint="eastAsia"/>
          <w:b/>
          <w:sz w:val="23"/>
          <w:lang w:eastAsia="zh-CN"/>
        </w:rPr>
      </w:pPr>
      <w:r>
        <w:rPr>
          <w:rFonts w:ascii="楷体" w:eastAsia="楷体" w:hAnsi="楷体" w:hint="eastAsia"/>
          <w:b/>
          <w:sz w:val="23"/>
          <w:lang w:eastAsia="zh-CN"/>
        </w:rPr>
        <w:t xml:space="preserve">6. </w:t>
      </w:r>
      <w:r w:rsidRPr="00B2372C">
        <w:rPr>
          <w:rFonts w:ascii="楷体" w:eastAsia="楷体" w:hAnsi="楷体"/>
          <w:b/>
          <w:sz w:val="23"/>
          <w:lang w:eastAsia="zh-CN"/>
        </w:rPr>
        <w:t>渗透测试中，为什么信息收集阶段往往被认为非常关键？</w:t>
      </w:r>
    </w:p>
    <w:p w14:paraId="02C96D98" w14:textId="77AA4CE4" w:rsidR="00B2372C" w:rsidRPr="00A903B1" w:rsidRDefault="00B2372C" w:rsidP="00B2372C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lastRenderedPageBreak/>
        <w:t xml:space="preserve">A. </w:t>
      </w:r>
      <w:r w:rsidR="007C0E9D">
        <w:rPr>
          <w:rFonts w:ascii="楷体" w:eastAsia="楷体" w:hAnsi="楷体" w:hint="eastAsia"/>
          <w:lang w:eastAsia="zh-CN"/>
        </w:rPr>
        <w:t>因为</w:t>
      </w:r>
      <w:r w:rsidR="007C0E9D" w:rsidRPr="007C0E9D">
        <w:rPr>
          <w:rFonts w:ascii="楷体" w:eastAsia="楷体" w:hAnsi="楷体"/>
          <w:lang w:eastAsia="zh-CN"/>
        </w:rPr>
        <w:t>信息收集可以直接绕过所有安全防护机制</w:t>
      </w:r>
    </w:p>
    <w:p w14:paraId="047E19FE" w14:textId="78F58A84" w:rsidR="00B2372C" w:rsidRPr="00A903B1" w:rsidRDefault="00B2372C" w:rsidP="00B2372C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B. </w:t>
      </w:r>
      <w:r w:rsidRPr="00B2372C">
        <w:rPr>
          <w:rFonts w:ascii="楷体" w:eastAsia="楷体" w:hAnsi="楷体"/>
          <w:lang w:eastAsia="zh-CN"/>
        </w:rPr>
        <w:t>因为后续漏洞分析、攻击路径选择高度依赖前期掌握的信息</w:t>
      </w:r>
    </w:p>
    <w:p w14:paraId="74B7DA79" w14:textId="5BD555AC" w:rsidR="00B2372C" w:rsidRPr="00A903B1" w:rsidRDefault="00B2372C" w:rsidP="00B2372C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C. </w:t>
      </w:r>
      <w:r w:rsidRPr="00B2372C">
        <w:rPr>
          <w:rFonts w:ascii="楷体" w:eastAsia="楷体" w:hAnsi="楷体"/>
          <w:lang w:eastAsia="zh-CN"/>
        </w:rPr>
        <w:t>因为</w:t>
      </w:r>
      <w:r w:rsidR="007C0E9D" w:rsidRPr="007C0E9D">
        <w:rPr>
          <w:rFonts w:ascii="楷体" w:eastAsia="楷体" w:hAnsi="楷体"/>
          <w:lang w:eastAsia="zh-CN"/>
        </w:rPr>
        <w:t>信息收集的主要目的是隐藏攻击者身份</w:t>
      </w:r>
    </w:p>
    <w:p w14:paraId="4C454371" w14:textId="685E6D04" w:rsidR="00B2372C" w:rsidRPr="00A903B1" w:rsidRDefault="00B2372C" w:rsidP="00B2372C">
      <w:pPr>
        <w:spacing w:after="20"/>
        <w:ind w:left="397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 xml:space="preserve">D. </w:t>
      </w:r>
      <w:r w:rsidRPr="00B2372C">
        <w:rPr>
          <w:rFonts w:ascii="楷体" w:eastAsia="楷体" w:hAnsi="楷体"/>
          <w:lang w:eastAsia="zh-CN"/>
        </w:rPr>
        <w:t>因为只要完成信息收集，就不需要漏洞分析</w:t>
      </w:r>
    </w:p>
    <w:p w14:paraId="18391B8C" w14:textId="77777777" w:rsidR="00B2372C" w:rsidRPr="00A903B1" w:rsidRDefault="00B2372C" w:rsidP="00B2372C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B</w:t>
      </w:r>
    </w:p>
    <w:p w14:paraId="2E6665B7" w14:textId="6E361540" w:rsidR="007C0E9D" w:rsidRPr="007C0E9D" w:rsidRDefault="00B2372C" w:rsidP="007C0E9D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7C0E9D" w:rsidRPr="007C0E9D">
        <w:rPr>
          <w:rFonts w:ascii="楷体" w:eastAsia="楷体" w:hAnsi="楷体"/>
          <w:sz w:val="21"/>
          <w:lang w:eastAsia="zh-CN"/>
        </w:rPr>
        <w:t>信息收集阶段的核心作用在于全面了解目标系统，包括系统版本、网络结构、开放端口及服务等信息。这些信息直接决定了后续漏洞分析的方向以及攻击路径的选择，是制定攻击策略的基础。</w:t>
      </w:r>
    </w:p>
    <w:p w14:paraId="2D26ADE1" w14:textId="69CC38E4" w:rsidR="007C0E9D" w:rsidRPr="007C0E9D" w:rsidRDefault="007C0E9D" w:rsidP="007C0E9D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7C0E9D">
        <w:rPr>
          <w:rFonts w:ascii="楷体" w:eastAsia="楷体" w:hAnsi="楷体"/>
          <w:sz w:val="21"/>
          <w:lang w:eastAsia="zh-CN"/>
        </w:rPr>
        <w:t>A 错在夸大信息收集作用，它本身不能直接绕过防护。C 错在混淆概念，隐藏身份属于隐蔽性策略，而不是信息收集的核心目的。D 错在信息收集不能替代漏洞分析，两者是不同阶段。</w:t>
      </w:r>
    </w:p>
    <w:p w14:paraId="0FD7E6BB" w14:textId="14DFB0A2" w:rsidR="00D52723" w:rsidRPr="00A903B1" w:rsidRDefault="00000000">
      <w:pPr>
        <w:pStyle w:val="1"/>
        <w:spacing w:before="120" w:after="160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>二、</w:t>
      </w:r>
      <w:r w:rsidR="004C35D7">
        <w:rPr>
          <w:rFonts w:ascii="楷体" w:eastAsia="楷体" w:hAnsi="楷体" w:hint="eastAsia"/>
          <w:lang w:eastAsia="zh-CN"/>
        </w:rPr>
        <w:t>填空</w:t>
      </w:r>
      <w:r w:rsidRPr="00A903B1">
        <w:rPr>
          <w:rFonts w:ascii="楷体" w:eastAsia="楷体" w:hAnsi="楷体"/>
          <w:lang w:eastAsia="zh-CN"/>
        </w:rPr>
        <w:t>题（4题）</w:t>
      </w:r>
    </w:p>
    <w:p w14:paraId="68BB4C5A" w14:textId="2E0C2102" w:rsidR="00D52723" w:rsidRPr="00A903B1" w:rsidRDefault="00EF171D">
      <w:pPr>
        <w:spacing w:after="80" w:line="300" w:lineRule="auto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 w:hint="eastAsia"/>
          <w:b/>
          <w:sz w:val="23"/>
          <w:lang w:eastAsia="zh-CN"/>
        </w:rPr>
        <w:t>7</w:t>
      </w:r>
      <w:r w:rsidR="00541AC1" w:rsidRPr="00A903B1">
        <w:rPr>
          <w:rFonts w:ascii="楷体" w:eastAsia="楷体" w:hAnsi="楷体"/>
          <w:b/>
          <w:sz w:val="23"/>
          <w:lang w:eastAsia="zh-CN"/>
        </w:rPr>
        <w:t xml:space="preserve">. </w:t>
      </w:r>
      <w:r w:rsidRPr="00EF171D">
        <w:rPr>
          <w:rFonts w:ascii="楷体" w:eastAsia="楷体" w:hAnsi="楷体"/>
          <w:b/>
          <w:sz w:val="23"/>
          <w:lang w:eastAsia="zh-CN"/>
        </w:rPr>
        <w:t>在符号执行过程中，用于表示程序执行路径约束条件的变量通常称为 ______</w:t>
      </w:r>
      <w:r w:rsidR="00541AC1" w:rsidRPr="00A903B1">
        <w:rPr>
          <w:rFonts w:ascii="楷体" w:eastAsia="楷体" w:hAnsi="楷体"/>
          <w:b/>
          <w:sz w:val="23"/>
          <w:lang w:eastAsia="zh-CN"/>
        </w:rPr>
        <w:t>。</w:t>
      </w:r>
    </w:p>
    <w:p w14:paraId="2A0F40A6" w14:textId="16D09BA4" w:rsidR="00D52723" w:rsidRPr="00A903B1" w:rsidRDefault="001A6785">
      <w:pPr>
        <w:spacing w:after="120"/>
        <w:ind w:left="283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 w:hint="eastAsia"/>
          <w:b/>
          <w:sz w:val="21"/>
          <w:lang w:eastAsia="zh-CN"/>
        </w:rPr>
        <w:t>解析</w:t>
      </w:r>
      <w:r w:rsidRPr="00A903B1">
        <w:rPr>
          <w:rFonts w:ascii="楷体" w:eastAsia="楷体" w:hAnsi="楷体"/>
          <w:b/>
          <w:sz w:val="21"/>
          <w:lang w:eastAsia="zh-CN"/>
        </w:rPr>
        <w:t>：</w:t>
      </w:r>
      <w:r w:rsidR="00EF171D">
        <w:rPr>
          <w:rFonts w:ascii="楷体" w:eastAsia="楷体" w:hAnsi="楷体" w:hint="eastAsia"/>
          <w:sz w:val="21"/>
          <w:lang w:eastAsia="zh-CN"/>
        </w:rPr>
        <w:t>路径约束条件</w:t>
      </w:r>
    </w:p>
    <w:p w14:paraId="262FD6EE" w14:textId="68405980" w:rsidR="00D52723" w:rsidRPr="00A903B1" w:rsidRDefault="001A6785">
      <w:pPr>
        <w:spacing w:after="80" w:line="300" w:lineRule="auto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 w:hint="eastAsia"/>
          <w:b/>
          <w:sz w:val="23"/>
          <w:lang w:eastAsia="zh-CN"/>
        </w:rPr>
        <w:t>8</w:t>
      </w:r>
      <w:r w:rsidR="00152C82" w:rsidRPr="00A903B1">
        <w:rPr>
          <w:rFonts w:ascii="楷体" w:eastAsia="楷体" w:hAnsi="楷体"/>
          <w:b/>
          <w:sz w:val="23"/>
          <w:lang w:eastAsia="zh-CN"/>
        </w:rPr>
        <w:t xml:space="preserve">. </w:t>
      </w:r>
      <w:r w:rsidRPr="001A6785">
        <w:rPr>
          <w:rFonts w:ascii="楷体" w:eastAsia="楷体" w:hAnsi="楷体"/>
          <w:b/>
          <w:sz w:val="23"/>
          <w:lang w:eastAsia="zh-CN"/>
        </w:rPr>
        <w:t>污点分析中，将不可信输入数据标记为 ______，用于跟踪其在程序中的传播过程</w:t>
      </w:r>
      <w:r w:rsidR="00152C82" w:rsidRPr="00A903B1">
        <w:rPr>
          <w:rFonts w:ascii="楷体" w:eastAsia="楷体" w:hAnsi="楷体"/>
          <w:b/>
          <w:sz w:val="23"/>
          <w:lang w:eastAsia="zh-CN"/>
        </w:rPr>
        <w:t>。</w:t>
      </w:r>
    </w:p>
    <w:p w14:paraId="3EF9027A" w14:textId="62E32349" w:rsidR="00D52723" w:rsidRPr="001A6785" w:rsidRDefault="00000000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1A6785" w:rsidRPr="001A6785">
        <w:rPr>
          <w:rFonts w:ascii="楷体" w:eastAsia="楷体" w:hAnsi="楷体" w:hint="eastAsia"/>
          <w:sz w:val="21"/>
          <w:lang w:eastAsia="zh-CN"/>
        </w:rPr>
        <w:t>污点</w:t>
      </w:r>
    </w:p>
    <w:p w14:paraId="71E0DF4E" w14:textId="4259C267" w:rsidR="00D52723" w:rsidRPr="00A903B1" w:rsidRDefault="001A6785">
      <w:pPr>
        <w:spacing w:after="80" w:line="300" w:lineRule="auto"/>
        <w:rPr>
          <w:rFonts w:ascii="楷体" w:eastAsia="楷体" w:hAnsi="楷体" w:hint="eastAsia"/>
          <w:lang w:eastAsia="zh-CN"/>
        </w:rPr>
      </w:pPr>
      <w:r>
        <w:rPr>
          <w:rFonts w:ascii="楷体" w:eastAsia="楷体" w:hAnsi="楷体" w:hint="eastAsia"/>
          <w:b/>
          <w:sz w:val="23"/>
          <w:lang w:eastAsia="zh-CN"/>
        </w:rPr>
        <w:t>9</w:t>
      </w:r>
      <w:r w:rsidR="00F13F21" w:rsidRPr="00A903B1">
        <w:rPr>
          <w:rFonts w:ascii="楷体" w:eastAsia="楷体" w:hAnsi="楷体"/>
          <w:b/>
          <w:sz w:val="23"/>
          <w:lang w:eastAsia="zh-CN"/>
        </w:rPr>
        <w:t xml:space="preserve">. </w:t>
      </w:r>
      <w:r w:rsidRPr="001A6785">
        <w:rPr>
          <w:rFonts w:ascii="楷体" w:eastAsia="楷体" w:hAnsi="楷体"/>
          <w:b/>
          <w:sz w:val="23"/>
          <w:lang w:eastAsia="zh-CN"/>
        </w:rPr>
        <w:t>程序依赖图（PDG）中包含两类主要依赖关系：______依赖 和 ______依赖</w:t>
      </w:r>
      <w:r w:rsidR="00F13F21" w:rsidRPr="00A903B1">
        <w:rPr>
          <w:rFonts w:ascii="楷体" w:eastAsia="楷体" w:hAnsi="楷体"/>
          <w:b/>
          <w:sz w:val="23"/>
          <w:lang w:eastAsia="zh-CN"/>
        </w:rPr>
        <w:t>。</w:t>
      </w:r>
    </w:p>
    <w:p w14:paraId="197FE0AC" w14:textId="0FA8D51D" w:rsidR="00D52723" w:rsidRPr="00A903B1" w:rsidRDefault="00000000">
      <w:pPr>
        <w:spacing w:after="1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1A6785" w:rsidRPr="001A6785">
        <w:rPr>
          <w:rFonts w:ascii="楷体" w:eastAsia="楷体" w:hAnsi="楷体"/>
          <w:sz w:val="21"/>
          <w:lang w:eastAsia="zh-CN"/>
        </w:rPr>
        <w:t>数据依赖；控制依赖</w:t>
      </w:r>
    </w:p>
    <w:p w14:paraId="59DADD08" w14:textId="24A16544" w:rsidR="00D52723" w:rsidRDefault="001A6785">
      <w:pPr>
        <w:spacing w:after="80" w:line="300" w:lineRule="auto"/>
        <w:rPr>
          <w:rFonts w:ascii="楷体" w:eastAsia="楷体" w:hAnsi="楷体" w:hint="eastAsia"/>
          <w:b/>
          <w:sz w:val="23"/>
          <w:lang w:eastAsia="zh-CN"/>
        </w:rPr>
      </w:pPr>
      <w:r>
        <w:rPr>
          <w:rFonts w:ascii="楷体" w:eastAsia="楷体" w:hAnsi="楷体" w:hint="eastAsia"/>
          <w:b/>
          <w:sz w:val="23"/>
          <w:lang w:eastAsia="zh-CN"/>
        </w:rPr>
        <w:t>10</w:t>
      </w:r>
      <w:r w:rsidR="0030704B" w:rsidRPr="00A903B1">
        <w:rPr>
          <w:rFonts w:ascii="楷体" w:eastAsia="楷体" w:hAnsi="楷体"/>
          <w:b/>
          <w:sz w:val="23"/>
          <w:lang w:eastAsia="zh-CN"/>
        </w:rPr>
        <w:t>.</w:t>
      </w:r>
      <w:r w:rsidR="00F94C9B" w:rsidRPr="00F94C9B">
        <w:t xml:space="preserve"> </w:t>
      </w:r>
      <w:r w:rsidR="00F94C9B" w:rsidRPr="00F94C9B">
        <w:rPr>
          <w:rFonts w:ascii="楷体" w:eastAsia="楷体" w:hAnsi="楷体"/>
          <w:b/>
          <w:sz w:val="23"/>
          <w:lang w:eastAsia="zh-CN"/>
        </w:rPr>
        <w:t>阅读以下代码：</w:t>
      </w:r>
    </w:p>
    <w:p w14:paraId="0781EA40" w14:textId="61908A1E" w:rsidR="00F94C9B" w:rsidRPr="00A903B1" w:rsidRDefault="00F94C9B">
      <w:pPr>
        <w:spacing w:after="80" w:line="300" w:lineRule="auto"/>
        <w:rPr>
          <w:rFonts w:ascii="楷体" w:eastAsia="楷体" w:hAnsi="楷体" w:hint="eastAsia"/>
          <w:lang w:eastAsia="zh-CN"/>
        </w:rPr>
      </w:pPr>
      <w:r>
        <w:rPr>
          <w:rFonts w:hint="eastAsia"/>
          <w:noProof/>
        </w:rPr>
        <w:drawing>
          <wp:inline distT="0" distB="0" distL="0" distR="0" wp14:anchorId="28DBEB86" wp14:editId="0678C0FE">
            <wp:extent cx="2686050" cy="1162050"/>
            <wp:effectExtent l="0" t="0" r="0" b="0"/>
            <wp:docPr id="21403220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EA81" w14:textId="77777777" w:rsidR="00F94C9B" w:rsidRDefault="00F94C9B" w:rsidP="00F94C9B">
      <w:pPr>
        <w:spacing w:after="20"/>
        <w:ind w:left="397"/>
        <w:rPr>
          <w:rFonts w:ascii="楷体" w:eastAsia="楷体" w:hAnsi="楷体" w:hint="eastAsia"/>
          <w:b/>
          <w:sz w:val="23"/>
          <w:lang w:eastAsia="zh-CN"/>
        </w:rPr>
      </w:pPr>
      <w:r w:rsidRPr="00F94C9B">
        <w:rPr>
          <w:rFonts w:ascii="楷体" w:eastAsia="楷体" w:hAnsi="楷体"/>
          <w:b/>
          <w:sz w:val="23"/>
          <w:lang w:eastAsia="zh-CN"/>
        </w:rPr>
        <w:t>（1）该代码存在的主要安全漏洞是 ______。</w:t>
      </w:r>
    </w:p>
    <w:p w14:paraId="47F78FED" w14:textId="77777777" w:rsidR="00F94C9B" w:rsidRDefault="00F94C9B" w:rsidP="00F94C9B">
      <w:pPr>
        <w:spacing w:after="20"/>
        <w:ind w:left="397"/>
        <w:rPr>
          <w:rFonts w:ascii="楷体" w:eastAsia="楷体" w:hAnsi="楷体" w:hint="eastAsia"/>
          <w:b/>
          <w:sz w:val="23"/>
          <w:lang w:eastAsia="zh-CN"/>
        </w:rPr>
      </w:pPr>
      <w:r w:rsidRPr="00F94C9B">
        <w:rPr>
          <w:rFonts w:ascii="楷体" w:eastAsia="楷体" w:hAnsi="楷体"/>
          <w:b/>
          <w:sz w:val="23"/>
          <w:lang w:eastAsia="zh-CN"/>
        </w:rPr>
        <w:t>（2）该漏洞产生的直接原因是 ______。</w:t>
      </w:r>
    </w:p>
    <w:p w14:paraId="46B685B8" w14:textId="30BC6EE8" w:rsidR="00D52723" w:rsidRPr="00F94C9B" w:rsidRDefault="00F94C9B" w:rsidP="00F94C9B">
      <w:pPr>
        <w:spacing w:after="20"/>
        <w:ind w:left="397"/>
        <w:rPr>
          <w:rFonts w:ascii="楷体" w:eastAsia="楷体" w:hAnsi="楷体" w:hint="eastAsia"/>
          <w:b/>
          <w:sz w:val="23"/>
          <w:lang w:eastAsia="zh-CN"/>
        </w:rPr>
      </w:pPr>
      <w:r w:rsidRPr="00F94C9B">
        <w:rPr>
          <w:rFonts w:ascii="楷体" w:eastAsia="楷体" w:hAnsi="楷体"/>
          <w:b/>
          <w:sz w:val="23"/>
          <w:lang w:eastAsia="zh-CN"/>
        </w:rPr>
        <w:t>（3）当输入数据长度大于 ______ 字节时，一定会发生越界写入。</w:t>
      </w:r>
    </w:p>
    <w:p w14:paraId="5CE33BBD" w14:textId="77777777" w:rsidR="00F94C9B" w:rsidRDefault="00000000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F94C9B" w:rsidRPr="00F94C9B">
        <w:rPr>
          <w:rFonts w:ascii="楷体" w:eastAsia="楷体" w:hAnsi="楷体"/>
          <w:sz w:val="21"/>
          <w:lang w:eastAsia="zh-CN"/>
        </w:rPr>
        <w:t>（1）缓冲区溢出（或</w:t>
      </w:r>
      <w:proofErr w:type="gramStart"/>
      <w:r w:rsidR="00F94C9B" w:rsidRPr="00F94C9B">
        <w:rPr>
          <w:rFonts w:ascii="楷体" w:eastAsia="楷体" w:hAnsi="楷体"/>
          <w:sz w:val="21"/>
          <w:lang w:eastAsia="zh-CN"/>
        </w:rPr>
        <w:t>栈</w:t>
      </w:r>
      <w:proofErr w:type="gramEnd"/>
      <w:r w:rsidR="00F94C9B" w:rsidRPr="00F94C9B">
        <w:rPr>
          <w:rFonts w:ascii="楷体" w:eastAsia="楷体" w:hAnsi="楷体"/>
          <w:sz w:val="21"/>
          <w:lang w:eastAsia="zh-CN"/>
        </w:rPr>
        <w:t>溢出）</w:t>
      </w:r>
    </w:p>
    <w:p w14:paraId="3A0B2460" w14:textId="77777777" w:rsidR="00F94C9B" w:rsidRDefault="00F94C9B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F94C9B">
        <w:rPr>
          <w:rFonts w:ascii="楷体" w:eastAsia="楷体" w:hAnsi="楷体"/>
          <w:sz w:val="21"/>
          <w:lang w:eastAsia="zh-CN"/>
        </w:rPr>
        <w:t>（2）</w:t>
      </w:r>
      <w:proofErr w:type="spellStart"/>
      <w:r w:rsidRPr="00F94C9B">
        <w:rPr>
          <w:rFonts w:ascii="楷体" w:eastAsia="楷体" w:hAnsi="楷体"/>
          <w:sz w:val="21"/>
          <w:lang w:eastAsia="zh-CN"/>
        </w:rPr>
        <w:t>strcpy</w:t>
      </w:r>
      <w:proofErr w:type="spellEnd"/>
      <w:r w:rsidRPr="00F94C9B">
        <w:rPr>
          <w:rFonts w:ascii="楷体" w:eastAsia="楷体" w:hAnsi="楷体"/>
          <w:sz w:val="21"/>
          <w:lang w:eastAsia="zh-CN"/>
        </w:rPr>
        <w:t>未进行边界检查（或未限制输入长度）</w:t>
      </w:r>
    </w:p>
    <w:p w14:paraId="6334B8A9" w14:textId="4B954F2C" w:rsidR="00D52723" w:rsidRDefault="00F94C9B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F94C9B">
        <w:rPr>
          <w:rFonts w:ascii="楷体" w:eastAsia="楷体" w:hAnsi="楷体"/>
          <w:sz w:val="21"/>
          <w:lang w:eastAsia="zh-CN"/>
        </w:rPr>
        <w:t>（3）8</w:t>
      </w:r>
    </w:p>
    <w:p w14:paraId="27DC38B9" w14:textId="05248984" w:rsidR="00F94C9B" w:rsidRDefault="00F94C9B" w:rsidP="00F94C9B">
      <w:pPr>
        <w:spacing w:after="80" w:line="300" w:lineRule="auto"/>
        <w:rPr>
          <w:rFonts w:ascii="楷体" w:eastAsia="楷体" w:hAnsi="楷体" w:hint="eastAsia"/>
          <w:b/>
          <w:sz w:val="23"/>
          <w:lang w:eastAsia="zh-CN"/>
        </w:rPr>
      </w:pPr>
      <w:r>
        <w:rPr>
          <w:rFonts w:ascii="楷体" w:eastAsia="楷体" w:hAnsi="楷体" w:hint="eastAsia"/>
          <w:b/>
          <w:sz w:val="23"/>
          <w:lang w:eastAsia="zh-CN"/>
        </w:rPr>
        <w:t>11</w:t>
      </w:r>
      <w:r w:rsidRPr="00A903B1">
        <w:rPr>
          <w:rFonts w:ascii="楷体" w:eastAsia="楷体" w:hAnsi="楷体"/>
          <w:b/>
          <w:sz w:val="23"/>
          <w:lang w:eastAsia="zh-CN"/>
        </w:rPr>
        <w:t>.</w:t>
      </w:r>
      <w:r w:rsidRPr="00F94C9B">
        <w:t xml:space="preserve"> </w:t>
      </w:r>
      <w:r w:rsidRPr="00F94C9B">
        <w:rPr>
          <w:rFonts w:ascii="楷体" w:eastAsia="楷体" w:hAnsi="楷体"/>
          <w:b/>
          <w:sz w:val="23"/>
          <w:lang w:eastAsia="zh-CN"/>
        </w:rPr>
        <w:t>阅读以下代码：</w:t>
      </w:r>
    </w:p>
    <w:p w14:paraId="1E4C9257" w14:textId="21609759" w:rsidR="00F94C9B" w:rsidRDefault="00F94C9B">
      <w:pPr>
        <w:spacing w:after="120"/>
        <w:ind w:left="283"/>
        <w:rPr>
          <w:rFonts w:ascii="楷体" w:eastAsia="楷体" w:hAnsi="楷体" w:hint="eastAsia"/>
          <w:lang w:eastAsia="zh-CN"/>
        </w:rPr>
      </w:pPr>
      <w:r>
        <w:rPr>
          <w:rFonts w:hint="eastAsia"/>
          <w:noProof/>
        </w:rPr>
        <w:lastRenderedPageBreak/>
        <w:drawing>
          <wp:inline distT="0" distB="0" distL="0" distR="0" wp14:anchorId="13BAC7FF" wp14:editId="0E16F278">
            <wp:extent cx="3219450" cy="3778250"/>
            <wp:effectExtent l="0" t="0" r="0" b="0"/>
            <wp:docPr id="46277074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8F6AF" w14:textId="23A61BFE" w:rsidR="00F94C9B" w:rsidRPr="00F94C9B" w:rsidRDefault="00F94C9B" w:rsidP="00F94C9B">
      <w:pPr>
        <w:spacing w:after="20"/>
        <w:ind w:left="397"/>
        <w:rPr>
          <w:rFonts w:ascii="楷体" w:eastAsia="楷体" w:hAnsi="楷体" w:hint="eastAsia"/>
          <w:b/>
          <w:sz w:val="23"/>
          <w:lang w:eastAsia="zh-CN"/>
        </w:rPr>
      </w:pPr>
      <w:r w:rsidRPr="00F94C9B">
        <w:rPr>
          <w:rFonts w:ascii="楷体" w:eastAsia="楷体" w:hAnsi="楷体"/>
          <w:b/>
          <w:sz w:val="23"/>
          <w:lang w:eastAsia="zh-CN"/>
        </w:rPr>
        <w:t xml:space="preserve">（1）以 </w:t>
      </w:r>
      <w:proofErr w:type="spellStart"/>
      <w:r w:rsidRPr="00F94C9B">
        <w:rPr>
          <w:rFonts w:ascii="楷体" w:eastAsia="楷体" w:hAnsi="楷体"/>
          <w:b/>
          <w:sz w:val="23"/>
          <w:lang w:eastAsia="zh-CN"/>
        </w:rPr>
        <w:t>printf</w:t>
      </w:r>
      <w:proofErr w:type="spellEnd"/>
      <w:r w:rsidRPr="00F94C9B">
        <w:rPr>
          <w:rFonts w:ascii="楷体" w:eastAsia="楷体" w:hAnsi="楷体"/>
          <w:b/>
          <w:sz w:val="23"/>
          <w:lang w:eastAsia="zh-CN"/>
        </w:rPr>
        <w:t>("%d", y) 中的变量 y 为目标，进行静态切片，得到的语句编号为：__________________________________________。</w:t>
      </w:r>
    </w:p>
    <w:p w14:paraId="06E0B7D1" w14:textId="76496772" w:rsidR="00F94C9B" w:rsidRPr="00F94C9B" w:rsidRDefault="00F94C9B" w:rsidP="00F94C9B">
      <w:pPr>
        <w:spacing w:after="20"/>
        <w:ind w:left="397"/>
        <w:rPr>
          <w:rFonts w:ascii="楷体" w:eastAsia="楷体" w:hAnsi="楷体" w:hint="eastAsia"/>
          <w:b/>
          <w:sz w:val="23"/>
          <w:lang w:eastAsia="zh-CN"/>
        </w:rPr>
      </w:pPr>
      <w:r w:rsidRPr="00F94C9B">
        <w:rPr>
          <w:rFonts w:ascii="楷体" w:eastAsia="楷体" w:hAnsi="楷体"/>
          <w:b/>
          <w:sz w:val="23"/>
          <w:lang w:eastAsia="zh-CN"/>
        </w:rPr>
        <w:t>（2）若输入为 x = 1，进行动态切片，得到的语句编号为：__________________________________________。</w:t>
      </w:r>
    </w:p>
    <w:p w14:paraId="01C98287" w14:textId="75F8784E" w:rsidR="00F94C9B" w:rsidRDefault="00F94C9B" w:rsidP="00F94C9B">
      <w:pPr>
        <w:spacing w:after="120"/>
        <w:ind w:left="283"/>
        <w:rPr>
          <w:rFonts w:ascii="楷体" w:eastAsia="楷体" w:hAnsi="楷体" w:hint="eastAsia"/>
          <w:b/>
          <w:sz w:val="23"/>
          <w:lang w:eastAsia="zh-CN"/>
        </w:rPr>
      </w:pPr>
      <w:r w:rsidRPr="00F94C9B">
        <w:rPr>
          <w:rFonts w:ascii="楷体" w:eastAsia="楷体" w:hAnsi="楷体"/>
          <w:b/>
          <w:sz w:val="23"/>
          <w:lang w:eastAsia="zh-CN"/>
        </w:rPr>
        <w:t>请按语句编号从小到大填写，用逗号分隔。</w:t>
      </w:r>
    </w:p>
    <w:p w14:paraId="56447A7D" w14:textId="121E27CA" w:rsidR="00F94C9B" w:rsidRDefault="00F94C9B" w:rsidP="00F94C9B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Pr="00F94C9B">
        <w:rPr>
          <w:rFonts w:ascii="楷体" w:eastAsia="楷体" w:hAnsi="楷体"/>
          <w:sz w:val="21"/>
          <w:lang w:eastAsia="zh-CN"/>
        </w:rPr>
        <w:t>（1）2,3,5,6,7,8,9,11</w:t>
      </w:r>
    </w:p>
    <w:p w14:paraId="0B2E2713" w14:textId="49D8041B" w:rsidR="00F94C9B" w:rsidRPr="00F94C9B" w:rsidRDefault="00F94C9B" w:rsidP="00F94C9B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>
        <w:rPr>
          <w:rFonts w:ascii="楷体" w:eastAsia="楷体" w:hAnsi="楷体" w:hint="eastAsia"/>
          <w:sz w:val="21"/>
          <w:lang w:eastAsia="zh-CN"/>
        </w:rPr>
        <w:t>（</w:t>
      </w:r>
      <w:r w:rsidRPr="00F94C9B">
        <w:rPr>
          <w:rFonts w:ascii="楷体" w:eastAsia="楷体" w:hAnsi="楷体"/>
          <w:sz w:val="21"/>
          <w:lang w:eastAsia="zh-CN"/>
        </w:rPr>
        <w:t>2</w:t>
      </w:r>
      <w:r>
        <w:rPr>
          <w:rFonts w:ascii="楷体" w:eastAsia="楷体" w:hAnsi="楷体" w:hint="eastAsia"/>
          <w:sz w:val="21"/>
          <w:lang w:eastAsia="zh-CN"/>
        </w:rPr>
        <w:t>）</w:t>
      </w:r>
      <w:r w:rsidRPr="00F94C9B">
        <w:rPr>
          <w:rFonts w:ascii="楷体" w:eastAsia="楷体" w:hAnsi="楷体"/>
          <w:sz w:val="21"/>
          <w:lang w:eastAsia="zh-CN"/>
        </w:rPr>
        <w:t>2,3,5,6,8,9,11</w:t>
      </w:r>
    </w:p>
    <w:p w14:paraId="789D1CE8" w14:textId="50230E71" w:rsidR="00D52723" w:rsidRPr="00A903B1" w:rsidRDefault="00000000">
      <w:pPr>
        <w:pStyle w:val="1"/>
        <w:spacing w:before="120" w:after="160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lang w:eastAsia="zh-CN"/>
        </w:rPr>
        <w:t>三、简答题（</w:t>
      </w:r>
      <w:r w:rsidR="002B1145">
        <w:rPr>
          <w:rFonts w:ascii="楷体" w:eastAsia="楷体" w:hAnsi="楷体" w:hint="eastAsia"/>
          <w:lang w:eastAsia="zh-CN"/>
        </w:rPr>
        <w:t>3</w:t>
      </w:r>
      <w:r w:rsidRPr="00A903B1">
        <w:rPr>
          <w:rFonts w:ascii="楷体" w:eastAsia="楷体" w:hAnsi="楷体"/>
          <w:lang w:eastAsia="zh-CN"/>
        </w:rPr>
        <w:t>题）</w:t>
      </w:r>
    </w:p>
    <w:p w14:paraId="3E6AF79A" w14:textId="108614AB" w:rsidR="00D52723" w:rsidRPr="00A903B1" w:rsidRDefault="00000000">
      <w:pPr>
        <w:spacing w:after="80" w:line="300" w:lineRule="auto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>1</w:t>
      </w:r>
      <w:r w:rsidR="00D65B90">
        <w:rPr>
          <w:rFonts w:ascii="楷体" w:eastAsia="楷体" w:hAnsi="楷体" w:hint="eastAsia"/>
          <w:b/>
          <w:sz w:val="23"/>
          <w:lang w:eastAsia="zh-CN"/>
        </w:rPr>
        <w:t>2</w:t>
      </w:r>
      <w:r w:rsidRPr="00A903B1">
        <w:rPr>
          <w:rFonts w:ascii="楷体" w:eastAsia="楷体" w:hAnsi="楷体"/>
          <w:b/>
          <w:sz w:val="23"/>
          <w:lang w:eastAsia="zh-CN"/>
        </w:rPr>
        <w:t xml:space="preserve">. </w:t>
      </w:r>
      <w:r w:rsidR="00D65B90" w:rsidRPr="00D65B90">
        <w:rPr>
          <w:rFonts w:ascii="楷体" w:eastAsia="楷体" w:hAnsi="楷体"/>
          <w:b/>
          <w:sz w:val="23"/>
          <w:lang w:eastAsia="zh-CN"/>
        </w:rPr>
        <w:t>简述符号执行如何用于发现数组越界漏洞。</w:t>
      </w:r>
    </w:p>
    <w:p w14:paraId="28A9AA6F" w14:textId="77777777" w:rsidR="00D52723" w:rsidRPr="00A903B1" w:rsidRDefault="00000000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参考答案见下</w:t>
      </w:r>
    </w:p>
    <w:p w14:paraId="532E17D5" w14:textId="77777777" w:rsidR="00D65B90" w:rsidRPr="00D65B90" w:rsidRDefault="00000000" w:rsidP="00D65B90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D65B90" w:rsidRPr="00D65B90">
        <w:rPr>
          <w:rFonts w:ascii="楷体" w:eastAsia="楷体" w:hAnsi="楷体"/>
          <w:sz w:val="21"/>
          <w:lang w:eastAsia="zh-CN"/>
        </w:rPr>
        <w:t>符号执行可以将程序输入变量符号化，例如将用户输入 x 表示为符号变量 X。随后，符号执行引擎模拟程序执行过程，在每个条件分支</w:t>
      </w:r>
      <w:proofErr w:type="gramStart"/>
      <w:r w:rsidR="00D65B90" w:rsidRPr="00D65B90">
        <w:rPr>
          <w:rFonts w:ascii="楷体" w:eastAsia="楷体" w:hAnsi="楷体"/>
          <w:sz w:val="21"/>
          <w:lang w:eastAsia="zh-CN"/>
        </w:rPr>
        <w:t>处记录</w:t>
      </w:r>
      <w:proofErr w:type="gramEnd"/>
      <w:r w:rsidR="00D65B90" w:rsidRPr="00D65B90">
        <w:rPr>
          <w:rFonts w:ascii="楷体" w:eastAsia="楷体" w:hAnsi="楷体"/>
          <w:sz w:val="21"/>
          <w:lang w:eastAsia="zh-CN"/>
        </w:rPr>
        <w:t>路径约束。例如遇到 if (x &gt; 0) 时，进入 then 分支会记录约束 X &gt; 0，进入 else 分支会记录约束 X &lt;= 0。</w:t>
      </w:r>
    </w:p>
    <w:p w14:paraId="2A552936" w14:textId="77777777" w:rsidR="00D65B90" w:rsidRPr="00D65B90" w:rsidRDefault="00D65B90" w:rsidP="00D65B90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D65B90">
        <w:rPr>
          <w:rFonts w:ascii="楷体" w:eastAsia="楷体" w:hAnsi="楷体"/>
          <w:sz w:val="21"/>
          <w:lang w:eastAsia="zh-CN"/>
        </w:rPr>
        <w:t>当程序执行到数组访问语句，例如 a[</w:t>
      </w:r>
      <w:proofErr w:type="spellStart"/>
      <w:r w:rsidRPr="00D65B90">
        <w:rPr>
          <w:rFonts w:ascii="楷体" w:eastAsia="楷体" w:hAnsi="楷体"/>
          <w:sz w:val="21"/>
          <w:lang w:eastAsia="zh-CN"/>
        </w:rPr>
        <w:t>i</w:t>
      </w:r>
      <w:proofErr w:type="spellEnd"/>
      <w:r w:rsidRPr="00D65B90">
        <w:rPr>
          <w:rFonts w:ascii="楷体" w:eastAsia="楷体" w:hAnsi="楷体"/>
          <w:sz w:val="21"/>
          <w:lang w:eastAsia="zh-CN"/>
        </w:rPr>
        <w:t xml:space="preserve">] = 1 时，分析器会根据路径上变量 </w:t>
      </w:r>
      <w:proofErr w:type="spellStart"/>
      <w:r w:rsidRPr="00D65B90">
        <w:rPr>
          <w:rFonts w:ascii="楷体" w:eastAsia="楷体" w:hAnsi="楷体"/>
          <w:sz w:val="21"/>
          <w:lang w:eastAsia="zh-CN"/>
        </w:rPr>
        <w:t>i</w:t>
      </w:r>
      <w:proofErr w:type="spellEnd"/>
      <w:r w:rsidRPr="00D65B90">
        <w:rPr>
          <w:rFonts w:ascii="楷体" w:eastAsia="楷体" w:hAnsi="楷体"/>
          <w:sz w:val="21"/>
          <w:lang w:eastAsia="zh-CN"/>
        </w:rPr>
        <w:t xml:space="preserve"> 的符号表达式判断是否可能越界。如果数组长度为10，则</w:t>
      </w:r>
      <w:proofErr w:type="gramStart"/>
      <w:r w:rsidRPr="00D65B90">
        <w:rPr>
          <w:rFonts w:ascii="楷体" w:eastAsia="楷体" w:hAnsi="楷体"/>
          <w:sz w:val="21"/>
          <w:lang w:eastAsia="zh-CN"/>
        </w:rPr>
        <w:t>合法访问</w:t>
      </w:r>
      <w:proofErr w:type="gramEnd"/>
      <w:r w:rsidRPr="00D65B90">
        <w:rPr>
          <w:rFonts w:ascii="楷体" w:eastAsia="楷体" w:hAnsi="楷体"/>
          <w:sz w:val="21"/>
          <w:lang w:eastAsia="zh-CN"/>
        </w:rPr>
        <w:t xml:space="preserve">条件为 0 &lt;= </w:t>
      </w:r>
      <w:proofErr w:type="spellStart"/>
      <w:r w:rsidRPr="00D65B90">
        <w:rPr>
          <w:rFonts w:ascii="楷体" w:eastAsia="楷体" w:hAnsi="楷体"/>
          <w:sz w:val="21"/>
          <w:lang w:eastAsia="zh-CN"/>
        </w:rPr>
        <w:t>i</w:t>
      </w:r>
      <w:proofErr w:type="spellEnd"/>
      <w:r w:rsidRPr="00D65B90">
        <w:rPr>
          <w:rFonts w:ascii="楷体" w:eastAsia="楷体" w:hAnsi="楷体"/>
          <w:sz w:val="21"/>
          <w:lang w:eastAsia="zh-CN"/>
        </w:rPr>
        <w:t xml:space="preserve"> &lt; 10，越界条件可以表示为 </w:t>
      </w:r>
      <w:proofErr w:type="spellStart"/>
      <w:r w:rsidRPr="00D65B90">
        <w:rPr>
          <w:rFonts w:ascii="楷体" w:eastAsia="楷体" w:hAnsi="楷体"/>
          <w:sz w:val="21"/>
          <w:lang w:eastAsia="zh-CN"/>
        </w:rPr>
        <w:t>i</w:t>
      </w:r>
      <w:proofErr w:type="spellEnd"/>
      <w:r w:rsidRPr="00D65B90">
        <w:rPr>
          <w:rFonts w:ascii="楷体" w:eastAsia="楷体" w:hAnsi="楷体"/>
          <w:sz w:val="21"/>
          <w:lang w:eastAsia="zh-CN"/>
        </w:rPr>
        <w:t xml:space="preserve"> &lt; 0 或 </w:t>
      </w:r>
      <w:proofErr w:type="spellStart"/>
      <w:r w:rsidRPr="00D65B90">
        <w:rPr>
          <w:rFonts w:ascii="楷体" w:eastAsia="楷体" w:hAnsi="楷体"/>
          <w:sz w:val="21"/>
          <w:lang w:eastAsia="zh-CN"/>
        </w:rPr>
        <w:t>i</w:t>
      </w:r>
      <w:proofErr w:type="spellEnd"/>
      <w:r w:rsidRPr="00D65B90">
        <w:rPr>
          <w:rFonts w:ascii="楷体" w:eastAsia="楷体" w:hAnsi="楷体"/>
          <w:sz w:val="21"/>
          <w:lang w:eastAsia="zh-CN"/>
        </w:rPr>
        <w:t xml:space="preserve"> &gt;= 10。符号执行会把路径约束与越界条件组合起来，交给约束求解器求解。</w:t>
      </w:r>
    </w:p>
    <w:p w14:paraId="0FFC35D9" w14:textId="24815898" w:rsidR="00D52723" w:rsidRPr="00D65B90" w:rsidRDefault="00D65B90" w:rsidP="00D65B90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D65B90">
        <w:rPr>
          <w:rFonts w:ascii="楷体" w:eastAsia="楷体" w:hAnsi="楷体"/>
          <w:sz w:val="21"/>
          <w:lang w:eastAsia="zh-CN"/>
        </w:rPr>
        <w:t>如果求解器返回有解，说明存在</w:t>
      </w:r>
      <w:proofErr w:type="gramStart"/>
      <w:r w:rsidRPr="00D65B90">
        <w:rPr>
          <w:rFonts w:ascii="楷体" w:eastAsia="楷体" w:hAnsi="楷体"/>
          <w:sz w:val="21"/>
          <w:lang w:eastAsia="zh-CN"/>
        </w:rPr>
        <w:t>某组输入</w:t>
      </w:r>
      <w:proofErr w:type="gramEnd"/>
      <w:r w:rsidRPr="00D65B90">
        <w:rPr>
          <w:rFonts w:ascii="楷体" w:eastAsia="楷体" w:hAnsi="楷体"/>
          <w:sz w:val="21"/>
          <w:lang w:eastAsia="zh-CN"/>
        </w:rPr>
        <w:t>可以到达该路径并触发越界访问。</w:t>
      </w:r>
    </w:p>
    <w:p w14:paraId="14C8931B" w14:textId="737B9971" w:rsidR="00D52723" w:rsidRPr="00A903B1" w:rsidRDefault="00000000">
      <w:pPr>
        <w:spacing w:after="80" w:line="300" w:lineRule="auto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>1</w:t>
      </w:r>
      <w:r w:rsidR="00D65B90">
        <w:rPr>
          <w:rFonts w:ascii="楷体" w:eastAsia="楷体" w:hAnsi="楷体" w:hint="eastAsia"/>
          <w:b/>
          <w:sz w:val="23"/>
          <w:lang w:eastAsia="zh-CN"/>
        </w:rPr>
        <w:t>3</w:t>
      </w:r>
      <w:r w:rsidRPr="00A903B1">
        <w:rPr>
          <w:rFonts w:ascii="楷体" w:eastAsia="楷体" w:hAnsi="楷体"/>
          <w:b/>
          <w:sz w:val="23"/>
          <w:lang w:eastAsia="zh-CN"/>
        </w:rPr>
        <w:t xml:space="preserve">. </w:t>
      </w:r>
      <w:r w:rsidR="00D65B90" w:rsidRPr="00D65B90">
        <w:rPr>
          <w:rFonts w:ascii="楷体" w:eastAsia="楷体" w:hAnsi="楷体"/>
          <w:b/>
          <w:sz w:val="23"/>
          <w:lang w:eastAsia="zh-CN"/>
        </w:rPr>
        <w:t>简述程序切片在漏洞挖掘中的作用</w:t>
      </w:r>
      <w:r w:rsidRPr="00A903B1">
        <w:rPr>
          <w:rFonts w:ascii="楷体" w:eastAsia="楷体" w:hAnsi="楷体"/>
          <w:b/>
          <w:sz w:val="23"/>
          <w:lang w:eastAsia="zh-CN"/>
        </w:rPr>
        <w:t>。</w:t>
      </w:r>
    </w:p>
    <w:p w14:paraId="6DC03737" w14:textId="77777777" w:rsidR="00D52723" w:rsidRPr="00A903B1" w:rsidRDefault="00000000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lastRenderedPageBreak/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参考答案见下</w:t>
      </w:r>
    </w:p>
    <w:p w14:paraId="021332F8" w14:textId="7CB486CF" w:rsidR="00D52723" w:rsidRPr="00410406" w:rsidRDefault="00000000" w:rsidP="00410406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D65B90" w:rsidRPr="00D65B90">
        <w:rPr>
          <w:rFonts w:ascii="楷体" w:eastAsia="楷体" w:hAnsi="楷体"/>
          <w:sz w:val="21"/>
          <w:lang w:eastAsia="zh-CN"/>
        </w:rPr>
        <w:t>程序切片是一种程序分解技术，它根据给定的切片准则，从程序中提取与目标变量或目标语句相关的代码片段。对于大型程序，安全分析人员通常不可能人工审查全部代码。程序切片可以帮助分析人员围绕敏感函数、危险变量、外部输入等兴趣点缩小分析范围，从而提高漏洞挖掘效率。</w:t>
      </w:r>
    </w:p>
    <w:p w14:paraId="3596FC7B" w14:textId="21CB77F3" w:rsidR="00D52723" w:rsidRPr="00410406" w:rsidRDefault="00000000">
      <w:pPr>
        <w:spacing w:after="80" w:line="300" w:lineRule="auto"/>
        <w:rPr>
          <w:rFonts w:ascii="楷体" w:eastAsia="楷体" w:hAnsi="楷体" w:hint="eastAsia"/>
          <w:b/>
          <w:sz w:val="23"/>
          <w:lang w:eastAsia="zh-CN"/>
        </w:rPr>
      </w:pPr>
      <w:r w:rsidRPr="00A903B1">
        <w:rPr>
          <w:rFonts w:ascii="楷体" w:eastAsia="楷体" w:hAnsi="楷体"/>
          <w:b/>
          <w:sz w:val="23"/>
          <w:lang w:eastAsia="zh-CN"/>
        </w:rPr>
        <w:t>1</w:t>
      </w:r>
      <w:r w:rsidR="00D8563C">
        <w:rPr>
          <w:rFonts w:ascii="楷体" w:eastAsia="楷体" w:hAnsi="楷体" w:hint="eastAsia"/>
          <w:b/>
          <w:sz w:val="23"/>
          <w:lang w:eastAsia="zh-CN"/>
        </w:rPr>
        <w:t>4</w:t>
      </w:r>
      <w:r w:rsidRPr="00A903B1">
        <w:rPr>
          <w:rFonts w:ascii="楷体" w:eastAsia="楷体" w:hAnsi="楷体"/>
          <w:b/>
          <w:sz w:val="23"/>
          <w:lang w:eastAsia="zh-CN"/>
        </w:rPr>
        <w:t xml:space="preserve">. </w:t>
      </w:r>
      <w:r w:rsidR="00410406" w:rsidRPr="00410406">
        <w:rPr>
          <w:rFonts w:ascii="楷体" w:eastAsia="楷体" w:hAnsi="楷体"/>
          <w:b/>
          <w:sz w:val="23"/>
          <w:lang w:eastAsia="zh-CN"/>
        </w:rPr>
        <w:t xml:space="preserve">简述渗透测试 PTES </w:t>
      </w:r>
      <w:proofErr w:type="gramStart"/>
      <w:r w:rsidR="00410406" w:rsidRPr="00410406">
        <w:rPr>
          <w:rFonts w:ascii="楷体" w:eastAsia="楷体" w:hAnsi="楷体"/>
          <w:b/>
          <w:sz w:val="23"/>
          <w:lang w:eastAsia="zh-CN"/>
        </w:rPr>
        <w:t>七阶段</w:t>
      </w:r>
      <w:proofErr w:type="gramEnd"/>
      <w:r w:rsidR="00410406">
        <w:rPr>
          <w:rFonts w:ascii="楷体" w:eastAsia="楷体" w:hAnsi="楷体" w:hint="eastAsia"/>
          <w:b/>
          <w:sz w:val="23"/>
          <w:lang w:eastAsia="zh-CN"/>
        </w:rPr>
        <w:t>,</w:t>
      </w:r>
      <w:r w:rsidR="00410406" w:rsidRPr="00410406">
        <w:rPr>
          <w:rFonts w:ascii="楷体" w:eastAsia="楷体" w:hAnsi="楷体"/>
          <w:b/>
          <w:sz w:val="23"/>
          <w:lang w:eastAsia="zh-CN"/>
        </w:rPr>
        <w:t xml:space="preserve"> </w:t>
      </w:r>
      <w:r w:rsidR="00410406" w:rsidRPr="00410406">
        <w:rPr>
          <w:rFonts w:ascii="楷体" w:eastAsia="楷体" w:hAnsi="楷体" w:hint="eastAsia"/>
          <w:b/>
          <w:sz w:val="23"/>
          <w:lang w:eastAsia="zh-CN"/>
        </w:rPr>
        <w:t>并说明</w:t>
      </w:r>
      <w:r w:rsidR="00410406" w:rsidRPr="00410406">
        <w:rPr>
          <w:rFonts w:ascii="楷体" w:eastAsia="楷体" w:hAnsi="楷体"/>
          <w:b/>
          <w:sz w:val="23"/>
          <w:lang w:eastAsia="zh-CN"/>
        </w:rPr>
        <w:t>“报告阶段”的重要性</w:t>
      </w:r>
      <w:r w:rsidRPr="00A903B1">
        <w:rPr>
          <w:rFonts w:ascii="楷体" w:eastAsia="楷体" w:hAnsi="楷体"/>
          <w:b/>
          <w:sz w:val="23"/>
          <w:lang w:eastAsia="zh-CN"/>
        </w:rPr>
        <w:t>。</w:t>
      </w:r>
    </w:p>
    <w:p w14:paraId="7C60D0DA" w14:textId="77777777" w:rsidR="00D52723" w:rsidRPr="00A903B1" w:rsidRDefault="00000000">
      <w:pPr>
        <w:spacing w:after="20"/>
        <w:ind w:left="283"/>
        <w:rPr>
          <w:rFonts w:ascii="楷体" w:eastAsia="楷体" w:hAnsi="楷体" w:hint="eastAsia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答案：</w:t>
      </w:r>
      <w:r w:rsidRPr="00A903B1">
        <w:rPr>
          <w:rFonts w:ascii="楷体" w:eastAsia="楷体" w:hAnsi="楷体"/>
          <w:b/>
          <w:color w:val="C00000"/>
          <w:sz w:val="21"/>
          <w:lang w:eastAsia="zh-CN"/>
        </w:rPr>
        <w:t>参考答案见下</w:t>
      </w:r>
    </w:p>
    <w:p w14:paraId="61E2D491" w14:textId="77777777" w:rsidR="00410406" w:rsidRPr="00410406" w:rsidRDefault="00000000" w:rsidP="00410406">
      <w:pPr>
        <w:spacing w:after="120"/>
        <w:ind w:left="283"/>
        <w:rPr>
          <w:rFonts w:ascii="楷体" w:eastAsia="楷体" w:hAnsi="楷体" w:hint="eastAsia"/>
          <w:sz w:val="21"/>
          <w:lang w:eastAsia="zh-CN"/>
        </w:rPr>
      </w:pPr>
      <w:r w:rsidRPr="00A903B1">
        <w:rPr>
          <w:rFonts w:ascii="楷体" w:eastAsia="楷体" w:hAnsi="楷体"/>
          <w:b/>
          <w:sz w:val="21"/>
          <w:lang w:eastAsia="zh-CN"/>
        </w:rPr>
        <w:t>解析：</w:t>
      </w:r>
      <w:r w:rsidR="00410406" w:rsidRPr="00410406">
        <w:rPr>
          <w:rFonts w:ascii="楷体" w:eastAsia="楷体" w:hAnsi="楷体"/>
          <w:sz w:val="21"/>
          <w:lang w:eastAsia="zh-CN"/>
        </w:rPr>
        <w:t>PTES 将渗透测试过程划分为七个阶段：</w:t>
      </w:r>
    </w:p>
    <w:p w14:paraId="5601A301" w14:textId="77777777" w:rsidR="00410406" w:rsidRPr="00410406" w:rsidRDefault="00410406" w:rsidP="00410406">
      <w:pPr>
        <w:numPr>
          <w:ilvl w:val="0"/>
          <w:numId w:val="10"/>
        </w:numPr>
        <w:spacing w:after="120"/>
        <w:rPr>
          <w:rFonts w:ascii="楷体" w:eastAsia="楷体" w:hAnsi="楷体" w:hint="eastAsia"/>
          <w:sz w:val="21"/>
          <w:lang w:eastAsia="zh-CN"/>
        </w:rPr>
      </w:pPr>
      <w:r w:rsidRPr="00410406">
        <w:rPr>
          <w:rFonts w:ascii="楷体" w:eastAsia="楷体" w:hAnsi="楷体"/>
          <w:sz w:val="21"/>
          <w:lang w:eastAsia="zh-CN"/>
        </w:rPr>
        <w:t xml:space="preserve">前期交互阶段：与客户确认测试范围、目标、限制条件、授权和合同细节。 </w:t>
      </w:r>
    </w:p>
    <w:p w14:paraId="17D73F86" w14:textId="77777777" w:rsidR="00410406" w:rsidRPr="00410406" w:rsidRDefault="00410406" w:rsidP="00410406">
      <w:pPr>
        <w:numPr>
          <w:ilvl w:val="0"/>
          <w:numId w:val="10"/>
        </w:numPr>
        <w:spacing w:after="120"/>
        <w:rPr>
          <w:rFonts w:ascii="楷体" w:eastAsia="楷体" w:hAnsi="楷体" w:hint="eastAsia"/>
          <w:sz w:val="21"/>
          <w:lang w:eastAsia="zh-CN"/>
        </w:rPr>
      </w:pPr>
      <w:r w:rsidRPr="00410406">
        <w:rPr>
          <w:rFonts w:ascii="楷体" w:eastAsia="楷体" w:hAnsi="楷体"/>
          <w:sz w:val="21"/>
          <w:lang w:eastAsia="zh-CN"/>
        </w:rPr>
        <w:t xml:space="preserve">情报搜集阶段：收集目标组织、域名、网络、系统、人员、服务等信息。 </w:t>
      </w:r>
    </w:p>
    <w:p w14:paraId="37ACA935" w14:textId="77777777" w:rsidR="00410406" w:rsidRPr="00410406" w:rsidRDefault="00410406" w:rsidP="00410406">
      <w:pPr>
        <w:numPr>
          <w:ilvl w:val="0"/>
          <w:numId w:val="10"/>
        </w:numPr>
        <w:spacing w:after="120"/>
        <w:rPr>
          <w:rFonts w:ascii="楷体" w:eastAsia="楷体" w:hAnsi="楷体" w:hint="eastAsia"/>
          <w:sz w:val="21"/>
          <w:lang w:eastAsia="zh-CN"/>
        </w:rPr>
      </w:pPr>
      <w:r w:rsidRPr="00410406">
        <w:rPr>
          <w:rFonts w:ascii="楷体" w:eastAsia="楷体" w:hAnsi="楷体"/>
          <w:sz w:val="21"/>
          <w:lang w:eastAsia="zh-CN"/>
        </w:rPr>
        <w:t xml:space="preserve">威胁建模阶段：基于已收集信息分析可能攻击面，规划攻击路径。 </w:t>
      </w:r>
    </w:p>
    <w:p w14:paraId="75E43290" w14:textId="77777777" w:rsidR="00410406" w:rsidRPr="00410406" w:rsidRDefault="00410406" w:rsidP="00410406">
      <w:pPr>
        <w:numPr>
          <w:ilvl w:val="0"/>
          <w:numId w:val="10"/>
        </w:numPr>
        <w:spacing w:after="120"/>
        <w:rPr>
          <w:rFonts w:ascii="楷体" w:eastAsia="楷体" w:hAnsi="楷体" w:hint="eastAsia"/>
          <w:sz w:val="21"/>
          <w:lang w:eastAsia="zh-CN"/>
        </w:rPr>
      </w:pPr>
      <w:r w:rsidRPr="00410406">
        <w:rPr>
          <w:rFonts w:ascii="楷体" w:eastAsia="楷体" w:hAnsi="楷体"/>
          <w:sz w:val="21"/>
          <w:lang w:eastAsia="zh-CN"/>
        </w:rPr>
        <w:t xml:space="preserve">漏洞分析阶段：分析目标系统可能存在的漏洞，并验证可利用性。 </w:t>
      </w:r>
    </w:p>
    <w:p w14:paraId="4E74B61F" w14:textId="77777777" w:rsidR="00410406" w:rsidRPr="00410406" w:rsidRDefault="00410406" w:rsidP="00410406">
      <w:pPr>
        <w:numPr>
          <w:ilvl w:val="0"/>
          <w:numId w:val="10"/>
        </w:numPr>
        <w:spacing w:after="120"/>
        <w:rPr>
          <w:rFonts w:ascii="楷体" w:eastAsia="楷体" w:hAnsi="楷体" w:hint="eastAsia"/>
          <w:sz w:val="21"/>
          <w:lang w:eastAsia="zh-CN"/>
        </w:rPr>
      </w:pPr>
      <w:r w:rsidRPr="00410406">
        <w:rPr>
          <w:rFonts w:ascii="楷体" w:eastAsia="楷体" w:hAnsi="楷体"/>
          <w:sz w:val="21"/>
          <w:lang w:eastAsia="zh-CN"/>
        </w:rPr>
        <w:t xml:space="preserve">渗透攻击阶段：利用漏洞获取访问控制权或证明风险存在。 </w:t>
      </w:r>
    </w:p>
    <w:p w14:paraId="6E7BAE2F" w14:textId="77777777" w:rsidR="00410406" w:rsidRPr="00410406" w:rsidRDefault="00410406" w:rsidP="00410406">
      <w:pPr>
        <w:numPr>
          <w:ilvl w:val="0"/>
          <w:numId w:val="10"/>
        </w:numPr>
        <w:spacing w:after="120"/>
        <w:rPr>
          <w:rFonts w:ascii="楷体" w:eastAsia="楷体" w:hAnsi="楷体" w:hint="eastAsia"/>
          <w:sz w:val="21"/>
          <w:lang w:eastAsia="zh-CN"/>
        </w:rPr>
      </w:pPr>
      <w:r w:rsidRPr="00410406">
        <w:rPr>
          <w:rFonts w:ascii="楷体" w:eastAsia="楷体" w:hAnsi="楷体"/>
          <w:sz w:val="21"/>
          <w:lang w:eastAsia="zh-CN"/>
        </w:rPr>
        <w:t xml:space="preserve">后渗透攻击阶段：在授权范围内进一步分析影响，如权限提升、横向移动、敏感信息获取等。 </w:t>
      </w:r>
    </w:p>
    <w:p w14:paraId="19D622A2" w14:textId="77777777" w:rsidR="00410406" w:rsidRPr="00410406" w:rsidRDefault="00410406" w:rsidP="00410406">
      <w:pPr>
        <w:numPr>
          <w:ilvl w:val="0"/>
          <w:numId w:val="10"/>
        </w:numPr>
        <w:spacing w:after="120"/>
        <w:rPr>
          <w:rFonts w:ascii="楷体" w:eastAsia="楷体" w:hAnsi="楷体" w:hint="eastAsia"/>
          <w:sz w:val="21"/>
          <w:lang w:eastAsia="zh-CN"/>
        </w:rPr>
      </w:pPr>
      <w:r w:rsidRPr="00410406">
        <w:rPr>
          <w:rFonts w:ascii="楷体" w:eastAsia="楷体" w:hAnsi="楷体"/>
          <w:sz w:val="21"/>
          <w:lang w:eastAsia="zh-CN"/>
        </w:rPr>
        <w:t xml:space="preserve">报告阶段：整理测试过程、发现的问题、攻击路径、影响分析和修复建议。 </w:t>
      </w:r>
    </w:p>
    <w:p w14:paraId="345EAF44" w14:textId="24F86D76" w:rsidR="00D52723" w:rsidRPr="00A903B1" w:rsidRDefault="00410406" w:rsidP="00F325EF">
      <w:pPr>
        <w:spacing w:after="120"/>
        <w:ind w:left="283"/>
        <w:rPr>
          <w:rFonts w:ascii="楷体" w:eastAsia="楷体" w:hAnsi="楷体" w:hint="eastAsia"/>
          <w:lang w:eastAsia="zh-CN"/>
        </w:rPr>
      </w:pPr>
      <w:r w:rsidRPr="00410406">
        <w:rPr>
          <w:rFonts w:ascii="楷体" w:eastAsia="楷体" w:hAnsi="楷体"/>
          <w:lang w:eastAsia="zh-CN"/>
        </w:rPr>
        <w:t>报告阶段的重要性在于，渗透测试最终目的不是“攻击成功”，而是帮助被测</w:t>
      </w:r>
      <w:proofErr w:type="gramStart"/>
      <w:r w:rsidRPr="00410406">
        <w:rPr>
          <w:rFonts w:ascii="楷体" w:eastAsia="楷体" w:hAnsi="楷体"/>
          <w:lang w:eastAsia="zh-CN"/>
        </w:rPr>
        <w:t>方理解</w:t>
      </w:r>
      <w:proofErr w:type="gramEnd"/>
      <w:r w:rsidRPr="00410406">
        <w:rPr>
          <w:rFonts w:ascii="楷体" w:eastAsia="楷体" w:hAnsi="楷体"/>
          <w:lang w:eastAsia="zh-CN"/>
        </w:rPr>
        <w:t>风险并改进安全体系。高质量报告应包括漏洞证据、复现条件、影响范围、风险等级、修复建议和加固方案，使管理人员和技术人员都能据此采取行动。</w:t>
      </w:r>
    </w:p>
    <w:sectPr w:rsidR="00D52723" w:rsidRPr="00A903B1" w:rsidSect="00034616">
      <w:headerReference w:type="default" r:id="rId11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D38FB" w14:textId="77777777" w:rsidR="0043601F" w:rsidRDefault="0043601F">
      <w:pPr>
        <w:spacing w:after="0" w:line="240" w:lineRule="auto"/>
      </w:pPr>
      <w:r>
        <w:separator/>
      </w:r>
    </w:p>
  </w:endnote>
  <w:endnote w:type="continuationSeparator" w:id="0">
    <w:p w14:paraId="0FD30095" w14:textId="77777777" w:rsidR="0043601F" w:rsidRDefault="0043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1DBC" w14:textId="77777777" w:rsidR="0043601F" w:rsidRDefault="0043601F">
      <w:pPr>
        <w:spacing w:after="0" w:line="240" w:lineRule="auto"/>
      </w:pPr>
      <w:r>
        <w:separator/>
      </w:r>
    </w:p>
  </w:footnote>
  <w:footnote w:type="continuationSeparator" w:id="0">
    <w:p w14:paraId="3D4AF2D5" w14:textId="77777777" w:rsidR="0043601F" w:rsidRDefault="00436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35B74" w14:textId="1DA0ADA5" w:rsidR="00D52723" w:rsidRDefault="00D52723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4D449F"/>
    <w:multiLevelType w:val="multilevel"/>
    <w:tmpl w:val="A142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3793673">
    <w:abstractNumId w:val="8"/>
  </w:num>
  <w:num w:numId="2" w16cid:durableId="583295077">
    <w:abstractNumId w:val="6"/>
  </w:num>
  <w:num w:numId="3" w16cid:durableId="813108977">
    <w:abstractNumId w:val="5"/>
  </w:num>
  <w:num w:numId="4" w16cid:durableId="440151574">
    <w:abstractNumId w:val="4"/>
  </w:num>
  <w:num w:numId="5" w16cid:durableId="2111117429">
    <w:abstractNumId w:val="7"/>
  </w:num>
  <w:num w:numId="6" w16cid:durableId="806439446">
    <w:abstractNumId w:val="3"/>
  </w:num>
  <w:num w:numId="7" w16cid:durableId="1119452755">
    <w:abstractNumId w:val="2"/>
  </w:num>
  <w:num w:numId="8" w16cid:durableId="1991708998">
    <w:abstractNumId w:val="1"/>
  </w:num>
  <w:num w:numId="9" w16cid:durableId="1944533857">
    <w:abstractNumId w:val="0"/>
  </w:num>
  <w:num w:numId="10" w16cid:durableId="446434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58C"/>
    <w:rsid w:val="000E59BC"/>
    <w:rsid w:val="0015074B"/>
    <w:rsid w:val="00152C82"/>
    <w:rsid w:val="001A6785"/>
    <w:rsid w:val="001A6E4A"/>
    <w:rsid w:val="0022456B"/>
    <w:rsid w:val="0029639D"/>
    <w:rsid w:val="002B1145"/>
    <w:rsid w:val="002C6770"/>
    <w:rsid w:val="0030704B"/>
    <w:rsid w:val="00321D5A"/>
    <w:rsid w:val="00326F90"/>
    <w:rsid w:val="00327D5F"/>
    <w:rsid w:val="0033750F"/>
    <w:rsid w:val="00370B77"/>
    <w:rsid w:val="00410406"/>
    <w:rsid w:val="00422D60"/>
    <w:rsid w:val="0043601F"/>
    <w:rsid w:val="004B0BA5"/>
    <w:rsid w:val="004C35D7"/>
    <w:rsid w:val="00541AC1"/>
    <w:rsid w:val="005D1BF0"/>
    <w:rsid w:val="0060621B"/>
    <w:rsid w:val="006E0AD9"/>
    <w:rsid w:val="007C0E9D"/>
    <w:rsid w:val="008B1C97"/>
    <w:rsid w:val="00A903B1"/>
    <w:rsid w:val="00A96E9F"/>
    <w:rsid w:val="00AA1D8D"/>
    <w:rsid w:val="00B2269A"/>
    <w:rsid w:val="00B2372C"/>
    <w:rsid w:val="00B24403"/>
    <w:rsid w:val="00B40E9A"/>
    <w:rsid w:val="00B41864"/>
    <w:rsid w:val="00B47730"/>
    <w:rsid w:val="00BB1616"/>
    <w:rsid w:val="00C469C1"/>
    <w:rsid w:val="00CB0664"/>
    <w:rsid w:val="00D52723"/>
    <w:rsid w:val="00D65B90"/>
    <w:rsid w:val="00D701FD"/>
    <w:rsid w:val="00D8563C"/>
    <w:rsid w:val="00D90EDC"/>
    <w:rsid w:val="00DE3336"/>
    <w:rsid w:val="00E0140B"/>
    <w:rsid w:val="00EF171D"/>
    <w:rsid w:val="00F13F21"/>
    <w:rsid w:val="00F325EF"/>
    <w:rsid w:val="00F94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E5EBA0"/>
  <w14:defaultImageDpi w14:val="300"/>
  <w15:docId w15:val="{B8509EF4-4393-B646-BDE2-124C80EA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94C9B"/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C469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1653</Words>
  <Characters>1802</Characters>
  <Application>Microsoft Office Word</Application>
  <DocSecurity>0</DocSecurity>
  <Lines>72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嘉宇 任</cp:lastModifiedBy>
  <cp:revision>40</cp:revision>
  <dcterms:created xsi:type="dcterms:W3CDTF">2026-03-25T07:19:00Z</dcterms:created>
  <dcterms:modified xsi:type="dcterms:W3CDTF">2026-04-26T19:12:00Z</dcterms:modified>
  <cp:category/>
</cp:coreProperties>
</file>